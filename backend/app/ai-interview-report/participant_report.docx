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FF7" w:rsidRDefault="00412170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WQCO7\IKOEZZGGGGGCVH </w:t>
      </w:r>
      <w:bookmarkStart w:id="0" w:name="_GoBack"/>
      <w:bookmarkEnd w:id="0"/>
    </w:p>
    <w:p w:rsidR="00E30FF7" w:rsidRDefault="00E30FF7"/>
    <w:p w:rsidR="00E30FF7" w:rsidRDefault="00E30FF7"/>
    <w:p w:rsidR="00E30FF7" w:rsidRDefault="003F651D">
      <w:pPr>
        <w:jc w:val="center"/>
      </w:pPr>
      <w:r>
        <w:rPr>
          <w:b/>
          <w:sz w:val="52"/>
        </w:rPr>
        <w:t>Individual Interview Report</w:t>
      </w:r>
    </w:p>
    <w:p w:rsidR="00E30FF7" w:rsidRDefault="003F651D">
      <w:pPr>
        <w:jc w:val="center"/>
      </w:pPr>
      <w:r>
        <w:rPr>
          <w:sz w:val="24"/>
        </w:rPr>
        <w:t xml:space="preserve">OpenAI Codex vs Claude Code </w:t>
      </w:r>
      <w:r>
        <w:rPr>
          <w:sz w:val="24"/>
        </w:rPr>
        <w:t>사용자</w:t>
      </w:r>
      <w:r>
        <w:rPr>
          <w:sz w:val="24"/>
        </w:rPr>
        <w:t xml:space="preserve"> </w:t>
      </w:r>
      <w:r>
        <w:rPr>
          <w:sz w:val="24"/>
        </w:rPr>
        <w:t>선호도</w:t>
      </w:r>
      <w:r>
        <w:rPr>
          <w:sz w:val="24"/>
        </w:rPr>
        <w:t xml:space="preserve"> </w:t>
      </w:r>
      <w:r>
        <w:rPr>
          <w:sz w:val="24"/>
        </w:rPr>
        <w:t>리서치</w:t>
      </w:r>
    </w:p>
    <w:p w:rsidR="00E30FF7" w:rsidRDefault="00E30FF7"/>
    <w:p w:rsidR="00E30FF7" w:rsidRDefault="00E30FF7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Session ID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ses_demo0001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Study ID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study_c734391909fa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질문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4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 xml:space="preserve">Information Slot </w:t>
            </w:r>
            <w:r>
              <w:rPr>
                <w:b/>
                <w:sz w:val="18"/>
              </w:rPr>
              <w:t>수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17</w:t>
            </w:r>
          </w:p>
        </w:tc>
      </w:tr>
    </w:tbl>
    <w:p w:rsidR="00E30FF7" w:rsidRDefault="003F651D">
      <w:r>
        <w:br w:type="page"/>
      </w:r>
    </w:p>
    <w:p w:rsidR="00E30FF7" w:rsidRDefault="003F651D">
      <w:pPr>
        <w:pStyle w:val="1"/>
      </w:pPr>
      <w:r>
        <w:rPr>
          <w:rFonts w:ascii="맑은 고딕" w:eastAsia="맑은 고딕" w:hAnsi="맑은 고딕"/>
          <w:sz w:val="34"/>
        </w:rPr>
        <w:lastRenderedPageBreak/>
        <w:t>1. Executive Summary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결론</w:t>
      </w:r>
      <w:r>
        <w:rPr>
          <w:b/>
          <w:lang w:eastAsia="ko-KR"/>
        </w:rPr>
        <w:t xml:space="preserve">: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Codex</w:t>
      </w:r>
      <w:r>
        <w:rPr>
          <w:lang w:eastAsia="ko-KR"/>
        </w:rPr>
        <w:t>와</w:t>
      </w:r>
      <w:r>
        <w:rPr>
          <w:lang w:eastAsia="ko-KR"/>
        </w:rPr>
        <w:t xml:space="preserve"> Claude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비슷하다고</w:t>
      </w:r>
      <w:r>
        <w:rPr>
          <w:lang w:eastAsia="ko-KR"/>
        </w:rPr>
        <w:t xml:space="preserve"> </w:t>
      </w:r>
      <w:r>
        <w:rPr>
          <w:lang w:eastAsia="ko-KR"/>
        </w:rPr>
        <w:t>보지만</w:t>
      </w:r>
      <w:r>
        <w:rPr>
          <w:lang w:eastAsia="ko-KR"/>
        </w:rPr>
        <w:t xml:space="preserve">,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'</w:t>
      </w:r>
      <w:r>
        <w:rPr>
          <w:lang w:eastAsia="ko-KR"/>
        </w:rPr>
        <w:t>과정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>·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Claude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선호하며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단절과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자율성을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/</w:t>
      </w:r>
      <w:r>
        <w:rPr>
          <w:lang w:eastAsia="ko-KR"/>
        </w:rPr>
        <w:t>지속사용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인식한다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요약</w:t>
      </w:r>
      <w:r>
        <w:rPr>
          <w:b/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Claude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메인으로</w:t>
      </w:r>
      <w:proofErr w:type="spellEnd"/>
      <w:r>
        <w:rPr>
          <w:lang w:eastAsia="ko-KR"/>
        </w:rPr>
        <w:t>, Codex CLI</w:t>
      </w:r>
      <w:r>
        <w:rPr>
          <w:lang w:eastAsia="ko-KR"/>
        </w:rPr>
        <w:t>와</w:t>
      </w:r>
      <w:r>
        <w:rPr>
          <w:lang w:eastAsia="ko-KR"/>
        </w:rPr>
        <w:t xml:space="preserve"> Cursor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보조적으로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작업에서는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</w:t>
      </w:r>
      <w:proofErr w:type="spellEnd"/>
      <w:r>
        <w:rPr>
          <w:lang w:eastAsia="ko-KR"/>
        </w:rPr>
        <w:t>·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추적처럼</w:t>
      </w:r>
      <w:r>
        <w:rPr>
          <w:lang w:eastAsia="ko-KR"/>
        </w:rPr>
        <w:t xml:space="preserve">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작업에서는</w:t>
      </w:r>
      <w:r>
        <w:rPr>
          <w:lang w:eastAsia="ko-KR"/>
        </w:rPr>
        <w:t xml:space="preserve"> Claude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Claude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서비스별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컨벤션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멀티스텝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Codex CLI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일일이</w:t>
      </w:r>
      <w:r>
        <w:rPr>
          <w:lang w:eastAsia="ko-KR"/>
        </w:rPr>
        <w:t xml:space="preserve"> </w:t>
      </w:r>
      <w:r>
        <w:rPr>
          <w:lang w:eastAsia="ko-KR"/>
        </w:rPr>
        <w:t>지시해야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컨텍스트가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꽉</w:t>
      </w:r>
      <w:r>
        <w:rPr>
          <w:lang w:eastAsia="ko-KR"/>
        </w:rPr>
        <w:t xml:space="preserve"> </w:t>
      </w:r>
      <w:r>
        <w:rPr>
          <w:lang w:eastAsia="ko-KR"/>
        </w:rPr>
        <w:t>차면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잊은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행동해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끊는다고</w:t>
      </w:r>
      <w:r>
        <w:rPr>
          <w:lang w:eastAsia="ko-KR"/>
        </w:rPr>
        <w:t xml:space="preserve"> </w:t>
      </w:r>
      <w:r>
        <w:rPr>
          <w:lang w:eastAsia="ko-KR"/>
        </w:rPr>
        <w:t>느낀다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끊기고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상주해야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인식한다</w:t>
      </w:r>
      <w:r>
        <w:rPr>
          <w:lang w:eastAsia="ko-KR"/>
        </w:rPr>
        <w:t xml:space="preserve">. </w:t>
      </w:r>
      <w:r>
        <w:rPr>
          <w:lang w:eastAsia="ko-KR"/>
        </w:rPr>
        <w:t>이상적인</w:t>
      </w:r>
      <w:r>
        <w:rPr>
          <w:lang w:eastAsia="ko-KR"/>
        </w:rPr>
        <w:t xml:space="preserve"> </w:t>
      </w:r>
      <w:r>
        <w:rPr>
          <w:lang w:eastAsia="ko-KR"/>
        </w:rPr>
        <w:t>개선으로는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끊겨도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'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'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제안하며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답답함의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줄여줄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기대한다</w:t>
      </w:r>
      <w:r>
        <w:rPr>
          <w:lang w:eastAsia="ko-KR"/>
        </w:rPr>
        <w:t>.</w:t>
      </w:r>
    </w:p>
    <w:p w:rsidR="00E30FF7" w:rsidRDefault="003F651D">
      <w:pPr>
        <w:pStyle w:val="21"/>
      </w:pPr>
      <w:proofErr w:type="spellStart"/>
      <w:r>
        <w:rPr>
          <w:rFonts w:ascii="맑은 고딕" w:eastAsia="맑은 고딕" w:hAnsi="맑은 고딕"/>
        </w:rPr>
        <w:t>핵심</w:t>
      </w:r>
      <w:proofErr w:type="spellEnd"/>
      <w:r>
        <w:rPr>
          <w:rFonts w:ascii="맑은 고딕" w:eastAsia="맑은 고딕" w:hAnsi="맑은 고딕"/>
        </w:rPr>
        <w:t xml:space="preserve"> Takeaways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멀티파일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</w:t>
      </w:r>
      <w:proofErr w:type="spellEnd"/>
      <w:r>
        <w:rPr>
          <w:lang w:eastAsia="ko-KR"/>
        </w:rPr>
        <w:t>·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추적에서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Claude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선택하며</w:t>
      </w:r>
      <w:r>
        <w:rPr>
          <w:lang w:eastAsia="ko-KR"/>
        </w:rPr>
        <w:t>, Codex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놓친다고</w:t>
      </w:r>
      <w:r>
        <w:rPr>
          <w:lang w:eastAsia="ko-KR"/>
        </w:rPr>
        <w:t xml:space="preserve"> </w:t>
      </w:r>
      <w:r>
        <w:rPr>
          <w:lang w:eastAsia="ko-KR"/>
        </w:rPr>
        <w:t>인식한다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근거</w:t>
      </w:r>
      <w:proofErr w:type="spellEnd"/>
      <w:r>
        <w:rPr>
          <w:b/>
        </w:rPr>
        <w:t xml:space="preserve">: </w:t>
      </w:r>
      <w:r>
        <w:t>E002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터미널은</w:t>
      </w:r>
      <w:r>
        <w:rPr>
          <w:lang w:eastAsia="ko-KR"/>
        </w:rPr>
        <w:t xml:space="preserve"> Claude'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서술에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, 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Claude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매끄러운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·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자율성과</w:t>
      </w:r>
      <w:r>
        <w:rPr>
          <w:lang w:eastAsia="ko-KR"/>
        </w:rPr>
        <w:t xml:space="preserve"> Codex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대비시킨다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근거</w:t>
      </w:r>
      <w:proofErr w:type="spellEnd"/>
      <w:r>
        <w:rPr>
          <w:b/>
        </w:rPr>
        <w:t xml:space="preserve">: </w:t>
      </w:r>
      <w:r>
        <w:t xml:space="preserve">E003, </w:t>
      </w:r>
      <w:r>
        <w:t>E004</w:t>
      </w:r>
    </w:p>
    <w:p w:rsidR="00E30FF7" w:rsidRDefault="003F651D">
      <w:pPr>
        <w:pStyle w:val="a0"/>
        <w:rPr>
          <w:lang w:eastAsia="ko-KR"/>
        </w:rPr>
      </w:pP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한계로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망각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흐름의</w:t>
      </w:r>
      <w:r>
        <w:rPr>
          <w:lang w:eastAsia="ko-KR"/>
        </w:rPr>
        <w:t xml:space="preserve"> </w:t>
      </w:r>
      <w:r>
        <w:rPr>
          <w:lang w:eastAsia="ko-KR"/>
        </w:rPr>
        <w:t>잦은</w:t>
      </w:r>
      <w:r>
        <w:rPr>
          <w:lang w:eastAsia="ko-KR"/>
        </w:rPr>
        <w:t xml:space="preserve"> </w:t>
      </w:r>
      <w:r>
        <w:rPr>
          <w:lang w:eastAsia="ko-KR"/>
        </w:rPr>
        <w:t>단절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자율성이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방해한다고</w:t>
      </w:r>
      <w:r>
        <w:rPr>
          <w:lang w:eastAsia="ko-KR"/>
        </w:rPr>
        <w:t xml:space="preserve"> </w:t>
      </w:r>
      <w:r>
        <w:rPr>
          <w:lang w:eastAsia="ko-KR"/>
        </w:rPr>
        <w:t>느낀다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근거</w:t>
      </w:r>
      <w:proofErr w:type="spellEnd"/>
      <w:r>
        <w:rPr>
          <w:b/>
        </w:rPr>
        <w:t xml:space="preserve">: </w:t>
      </w:r>
      <w:r>
        <w:t>E005, E006</w:t>
      </w:r>
    </w:p>
    <w:p w:rsidR="00E30FF7" w:rsidRDefault="003F651D">
      <w:pPr>
        <w:pStyle w:val="a0"/>
        <w:rPr>
          <w:lang w:eastAsia="ko-KR"/>
        </w:rPr>
      </w:pP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혁신은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끊겨도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기능이며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답답함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줄여줄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주관적으로</w:t>
      </w:r>
      <w:r>
        <w:rPr>
          <w:lang w:eastAsia="ko-KR"/>
        </w:rPr>
        <w:t xml:space="preserve"> </w:t>
      </w:r>
      <w:r>
        <w:rPr>
          <w:lang w:eastAsia="ko-KR"/>
        </w:rPr>
        <w:t>예상한다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E007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lastRenderedPageBreak/>
        <w:t>2. Participant Context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코</w:t>
      </w:r>
      <w:r>
        <w:rPr>
          <w:lang w:eastAsia="ko-KR"/>
        </w:rPr>
        <w:t>딩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중이며</w:t>
      </w:r>
      <w:r>
        <w:rPr>
          <w:lang w:eastAsia="ko-KR"/>
        </w:rPr>
        <w:t>, Claude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메인으로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Codex CLI</w:t>
      </w:r>
      <w:r>
        <w:rPr>
          <w:lang w:eastAsia="ko-KR"/>
        </w:rPr>
        <w:t>와</w:t>
      </w:r>
      <w:r>
        <w:rPr>
          <w:lang w:eastAsia="ko-KR"/>
        </w:rPr>
        <w:t xml:space="preserve"> Cursor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보조적으로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개발자이다</w:t>
      </w:r>
      <w:r>
        <w:rPr>
          <w:lang w:eastAsia="ko-KR"/>
        </w:rPr>
        <w:t xml:space="preserve">.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생성보다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,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유지에</w:t>
      </w:r>
      <w:r>
        <w:rPr>
          <w:lang w:eastAsia="ko-KR"/>
        </w:rPr>
        <w:t xml:space="preserve"> </w:t>
      </w:r>
      <w:r>
        <w:rPr>
          <w:lang w:eastAsia="ko-KR"/>
        </w:rPr>
        <w:t>민감하게</w:t>
      </w:r>
      <w:r>
        <w:rPr>
          <w:lang w:eastAsia="ko-KR"/>
        </w:rPr>
        <w:t xml:space="preserve"> </w:t>
      </w:r>
      <w:r>
        <w:rPr>
          <w:lang w:eastAsia="ko-KR"/>
        </w:rPr>
        <w:t>반응한다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30FF7">
        <w:tc>
          <w:tcPr>
            <w:tcW w:w="3360" w:type="dxa"/>
            <w:shd w:val="clear" w:color="auto" w:fill="D9EAF7"/>
            <w:vAlign w:val="center"/>
          </w:tcPr>
          <w:p w:rsidR="00E30FF7" w:rsidRDefault="003F651D"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:rsidR="00E30FF7" w:rsidRDefault="003F651D">
            <w:r>
              <w:rPr>
                <w:b/>
                <w:sz w:val="18"/>
              </w:rPr>
              <w:t>내용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E30FF7" w:rsidRDefault="003F651D">
            <w:r>
              <w:rPr>
                <w:b/>
                <w:sz w:val="18"/>
              </w:rPr>
              <w:t>Evidence</w:t>
            </w:r>
          </w:p>
        </w:tc>
      </w:tr>
      <w:tr w:rsidR="00E30FF7">
        <w:tc>
          <w:tcPr>
            <w:tcW w:w="3360" w:type="dxa"/>
            <w:vAlign w:val="center"/>
          </w:tcPr>
          <w:p w:rsidR="00E30FF7" w:rsidRDefault="003F651D"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사용</w:t>
            </w:r>
            <w:r>
              <w:rPr>
                <w:b/>
                <w:sz w:val="18"/>
              </w:rPr>
              <w:t xml:space="preserve"> AI </w:t>
            </w:r>
            <w:r>
              <w:rPr>
                <w:b/>
                <w:sz w:val="18"/>
              </w:rPr>
              <w:t>툴</w:t>
            </w:r>
          </w:p>
        </w:tc>
        <w:tc>
          <w:tcPr>
            <w:tcW w:w="3360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Claude Code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메인으로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OpenAI</w:t>
            </w:r>
            <w:proofErr w:type="spellEnd"/>
            <w:r>
              <w:rPr>
                <w:sz w:val="18"/>
                <w:lang w:eastAsia="ko-KR"/>
              </w:rPr>
              <w:t xml:space="preserve"> Codex CLI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최근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주간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평가용으로</w:t>
            </w:r>
            <w:r>
              <w:rPr>
                <w:sz w:val="18"/>
                <w:lang w:eastAsia="ko-KR"/>
              </w:rPr>
              <w:t>, Cursor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</w:p>
        </w:tc>
        <w:tc>
          <w:tcPr>
            <w:tcW w:w="3360" w:type="dxa"/>
            <w:vAlign w:val="center"/>
          </w:tcPr>
          <w:p w:rsidR="00E30FF7" w:rsidRDefault="003F651D">
            <w:r>
              <w:rPr>
                <w:sz w:val="18"/>
              </w:rPr>
              <w:t>E001</w:t>
            </w:r>
          </w:p>
        </w:tc>
      </w:tr>
      <w:tr w:rsidR="00E30FF7">
        <w:tc>
          <w:tcPr>
            <w:tcW w:w="3360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작업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유형별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선택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기준</w:t>
            </w:r>
          </w:p>
        </w:tc>
        <w:tc>
          <w:tcPr>
            <w:tcW w:w="3360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간단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자동완성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짧은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스크립트는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리팩토링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버그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반드시</w:t>
            </w:r>
            <w:r>
              <w:rPr>
                <w:sz w:val="18"/>
                <w:lang w:eastAsia="ko-KR"/>
              </w:rPr>
              <w:t xml:space="preserve"> Claude Code </w:t>
            </w:r>
            <w:r>
              <w:rPr>
                <w:sz w:val="18"/>
                <w:lang w:eastAsia="ko-KR"/>
              </w:rPr>
              <w:t>사용</w:t>
            </w:r>
          </w:p>
        </w:tc>
        <w:tc>
          <w:tcPr>
            <w:tcW w:w="3360" w:type="dxa"/>
            <w:vAlign w:val="center"/>
          </w:tcPr>
          <w:p w:rsidR="00E30FF7" w:rsidRDefault="003F651D">
            <w:r>
              <w:rPr>
                <w:sz w:val="18"/>
              </w:rPr>
              <w:t>E002</w:t>
            </w:r>
          </w:p>
        </w:tc>
      </w:tr>
      <w:tr w:rsidR="00E30FF7">
        <w:tc>
          <w:tcPr>
            <w:tcW w:w="3360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에이전트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자율성에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대한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민감도</w:t>
            </w:r>
          </w:p>
        </w:tc>
        <w:tc>
          <w:tcPr>
            <w:tcW w:w="3360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속도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비용보다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에이전트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자율성과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피로도를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인식</w:t>
            </w:r>
          </w:p>
        </w:tc>
        <w:tc>
          <w:tcPr>
            <w:tcW w:w="3360" w:type="dxa"/>
            <w:vAlign w:val="center"/>
          </w:tcPr>
          <w:p w:rsidR="00E30FF7" w:rsidRDefault="003F651D">
            <w:r>
              <w:rPr>
                <w:sz w:val="18"/>
              </w:rPr>
              <w:t>E006</w:t>
            </w:r>
          </w:p>
        </w:tc>
      </w:tr>
    </w:tbl>
    <w:p w:rsidR="00E30FF7" w:rsidRDefault="003F651D">
      <w:pPr>
        <w:pStyle w:val="1"/>
      </w:pPr>
      <w:r>
        <w:rPr>
          <w:rFonts w:ascii="맑은 고딕" w:eastAsia="맑은 고딕" w:hAnsi="맑은 고딕"/>
          <w:sz w:val="34"/>
        </w:rPr>
        <w:t>3. Question Coverage</w:t>
      </w:r>
    </w:p>
    <w:p w:rsidR="00E30FF7" w:rsidRDefault="003F651D">
      <w:pPr>
        <w:spacing w:after="120" w:line="312" w:lineRule="auto"/>
      </w:pPr>
      <w:r>
        <w:rPr>
          <w:b/>
        </w:rPr>
        <w:t>전체</w:t>
      </w:r>
      <w:r>
        <w:rPr>
          <w:b/>
        </w:rPr>
        <w:t xml:space="preserve"> Coverage: </w:t>
      </w:r>
      <w:r>
        <w:t>충분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Q1 · </w:t>
      </w:r>
      <w:r>
        <w:rPr>
          <w:rFonts w:ascii="맑은 고딕" w:eastAsia="맑은 고딕" w:hAnsi="맑은 고딕"/>
          <w:lang w:eastAsia="ko-KR"/>
        </w:rPr>
        <w:t>현재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터미널이나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개발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환경에서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어떤</w:t>
      </w:r>
      <w:r>
        <w:rPr>
          <w:rFonts w:ascii="맑은 고딕" w:eastAsia="맑은 고딕" w:hAnsi="맑은 고딕"/>
          <w:lang w:eastAsia="ko-KR"/>
        </w:rPr>
        <w:t xml:space="preserve"> AI </w:t>
      </w:r>
      <w:r>
        <w:rPr>
          <w:rFonts w:ascii="맑은 고딕" w:eastAsia="맑은 고딕" w:hAnsi="맑은 고딕"/>
          <w:lang w:eastAsia="ko-KR"/>
        </w:rPr>
        <w:t>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조합을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사용하고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계신가요</w:t>
      </w:r>
      <w:r>
        <w:rPr>
          <w:rFonts w:ascii="맑은 고딕" w:eastAsia="맑은 고딕" w:hAnsi="맑은 고딕"/>
          <w:lang w:eastAsia="ko-KR"/>
        </w:rPr>
        <w:t>?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수준</w:t>
      </w:r>
      <w:r>
        <w:rPr>
          <w:b/>
          <w:lang w:eastAsia="ko-KR"/>
        </w:rPr>
        <w:t xml:space="preserve">: </w:t>
      </w:r>
      <w:r>
        <w:rPr>
          <w:lang w:eastAsia="ko-KR"/>
        </w:rPr>
        <w:t>충분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판단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맥락에서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하는지</w:t>
      </w:r>
      <w:r>
        <w:rPr>
          <w:lang w:eastAsia="ko-KR"/>
        </w:rPr>
        <w:t xml:space="preserve">, </w:t>
      </w:r>
      <w:r>
        <w:rPr>
          <w:lang w:eastAsia="ko-KR"/>
        </w:rPr>
        <w:t>메인</w:t>
      </w:r>
      <w:r>
        <w:rPr>
          <w:lang w:eastAsia="ko-KR"/>
        </w:rPr>
        <w:t>/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드러남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추가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확인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방식이나</w:t>
      </w:r>
      <w:r>
        <w:rPr>
          <w:lang w:eastAsia="ko-KR"/>
        </w:rPr>
        <w:t xml:space="preserve"> IDE </w:t>
      </w: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다뤄지지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E001, E002</w:t>
      </w:r>
    </w:p>
    <w:p w:rsidR="00E30FF7" w:rsidRDefault="00E30FF7">
      <w:pPr>
        <w:pBdr>
          <w:bottom w:val="single" w:sz="4" w:space="1" w:color="D9D9D9"/>
        </w:pBdr>
        <w:rPr>
          <w:lang w:eastAsia="ko-KR"/>
        </w:rPr>
      </w:pP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Q2 · </w:t>
      </w: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>-</w:t>
      </w:r>
      <w:r>
        <w:rPr>
          <w:rFonts w:ascii="맑은 고딕" w:eastAsia="맑은 고딕" w:hAnsi="맑은 고딕"/>
          <w:lang w:eastAsia="ko-KR"/>
        </w:rPr>
        <w:t>모델우위</w:t>
      </w:r>
      <w:r>
        <w:rPr>
          <w:rFonts w:ascii="맑은 고딕" w:eastAsia="맑은 고딕" w:hAnsi="맑은 고딕"/>
          <w:lang w:eastAsia="ko-KR"/>
        </w:rPr>
        <w:t xml:space="preserve"> vs Claude-</w:t>
      </w:r>
      <w:r>
        <w:rPr>
          <w:rFonts w:ascii="맑은 고딕" w:eastAsia="맑은 고딕" w:hAnsi="맑은 고딕"/>
          <w:lang w:eastAsia="ko-KR"/>
        </w:rPr>
        <w:t>터미널우위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공감도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이유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수준</w:t>
      </w:r>
      <w:r>
        <w:rPr>
          <w:b/>
          <w:lang w:eastAsia="ko-KR"/>
        </w:rPr>
        <w:t xml:space="preserve">: </w:t>
      </w:r>
      <w:r>
        <w:rPr>
          <w:lang w:eastAsia="ko-KR"/>
        </w:rPr>
        <w:t>충분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판단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서술에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(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매끄러움</w:t>
      </w:r>
      <w:r>
        <w:rPr>
          <w:lang w:eastAsia="ko-KR"/>
        </w:rPr>
        <w:t xml:space="preserve">, </w:t>
      </w:r>
      <w:r>
        <w:rPr>
          <w:lang w:eastAsia="ko-KR"/>
        </w:rPr>
        <w:t>자율적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>·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진술되었으며</w:t>
      </w:r>
      <w:r>
        <w:rPr>
          <w:lang w:eastAsia="ko-KR"/>
        </w:rPr>
        <w:t xml:space="preserve">,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코드베이스</w:t>
      </w:r>
      <w:r>
        <w:rPr>
          <w:lang w:eastAsia="ko-KR"/>
        </w:rPr>
        <w:t xml:space="preserve"> </w:t>
      </w:r>
      <w:r>
        <w:rPr>
          <w:lang w:eastAsia="ko-KR"/>
        </w:rPr>
        <w:t>사례까지</w:t>
      </w:r>
      <w:r>
        <w:rPr>
          <w:lang w:eastAsia="ko-KR"/>
        </w:rPr>
        <w:t xml:space="preserve"> </w:t>
      </w:r>
      <w:r>
        <w:rPr>
          <w:lang w:eastAsia="ko-KR"/>
        </w:rPr>
        <w:t>제공되었다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lastRenderedPageBreak/>
        <w:t>추가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확인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</w:p>
    <w:p w:rsidR="00E30FF7" w:rsidRDefault="003F651D">
      <w:pPr>
        <w:pStyle w:val="a0"/>
        <w:rPr>
          <w:lang w:eastAsia="ko-KR"/>
        </w:rPr>
      </w:pP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UX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E003, E004</w:t>
      </w:r>
    </w:p>
    <w:p w:rsidR="00E30FF7" w:rsidRDefault="00E30FF7">
      <w:pPr>
        <w:pBdr>
          <w:bottom w:val="single" w:sz="4" w:space="1" w:color="D9D9D9"/>
        </w:pBdr>
        <w:rPr>
          <w:lang w:eastAsia="ko-KR"/>
        </w:rPr>
      </w:pP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Q3 · </w:t>
      </w: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흐름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경험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수준</w:t>
      </w:r>
      <w:r>
        <w:rPr>
          <w:b/>
          <w:lang w:eastAsia="ko-KR"/>
        </w:rPr>
        <w:t xml:space="preserve">: </w:t>
      </w:r>
      <w:r>
        <w:rPr>
          <w:lang w:eastAsia="ko-KR"/>
        </w:rPr>
        <w:t>충분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판단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단절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끊는</w:t>
      </w:r>
      <w:r>
        <w:rPr>
          <w:lang w:eastAsia="ko-KR"/>
        </w:rPr>
        <w:t xml:space="preserve"> </w:t>
      </w:r>
      <w:r>
        <w:rPr>
          <w:lang w:eastAsia="ko-KR"/>
        </w:rPr>
        <w:t>요인이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언급되었고</w:t>
      </w:r>
      <w:r>
        <w:rPr>
          <w:lang w:eastAsia="ko-KR"/>
        </w:rPr>
        <w:t xml:space="preserve">, </w:t>
      </w:r>
      <w:r>
        <w:rPr>
          <w:lang w:eastAsia="ko-KR"/>
        </w:rPr>
        <w:t>속도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자율성의</w:t>
      </w:r>
      <w:r>
        <w:rPr>
          <w:lang w:eastAsia="ko-KR"/>
        </w:rPr>
        <w:t xml:space="preserve"> </w:t>
      </w: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중요도도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추가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확인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문제들이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일정이나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>출물</w:t>
      </w:r>
      <w:r>
        <w:rPr>
          <w:lang w:eastAsia="ko-KR"/>
        </w:rPr>
        <w:t xml:space="preserve"> </w:t>
      </w:r>
      <w:r>
        <w:rPr>
          <w:lang w:eastAsia="ko-KR"/>
        </w:rPr>
        <w:t>품질에</w:t>
      </w:r>
      <w:r>
        <w:rPr>
          <w:lang w:eastAsia="ko-KR"/>
        </w:rPr>
        <w:t xml:space="preserve"> </w:t>
      </w:r>
      <w:r>
        <w:rPr>
          <w:lang w:eastAsia="ko-KR"/>
        </w:rPr>
        <w:t>미친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>·</w:t>
      </w:r>
      <w:r>
        <w:rPr>
          <w:lang w:eastAsia="ko-KR"/>
        </w:rPr>
        <w:t>정성적</w:t>
      </w:r>
      <w:r>
        <w:rPr>
          <w:lang w:eastAsia="ko-KR"/>
        </w:rPr>
        <w:t xml:space="preserve"> </w:t>
      </w:r>
      <w:r>
        <w:rPr>
          <w:lang w:eastAsia="ko-KR"/>
        </w:rPr>
        <w:t>영향은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다뤄지지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E005, E006</w:t>
      </w:r>
    </w:p>
    <w:p w:rsidR="00E30FF7" w:rsidRDefault="00E30FF7">
      <w:pPr>
        <w:pBdr>
          <w:bottom w:val="single" w:sz="4" w:space="1" w:color="D9D9D9"/>
        </w:pBdr>
        <w:rPr>
          <w:lang w:eastAsia="ko-KR"/>
        </w:rPr>
      </w:pP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Q4 · </w:t>
      </w:r>
      <w:r>
        <w:rPr>
          <w:rFonts w:ascii="맑은 고딕" w:eastAsia="맑은 고딕" w:hAnsi="맑은 고딕"/>
          <w:lang w:eastAsia="ko-KR"/>
        </w:rPr>
        <w:t>이상적인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터미널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혁신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기능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수준</w:t>
      </w:r>
      <w:r>
        <w:rPr>
          <w:b/>
          <w:lang w:eastAsia="ko-KR"/>
        </w:rPr>
        <w:t xml:space="preserve">: </w:t>
      </w:r>
      <w:r>
        <w:rPr>
          <w:lang w:eastAsia="ko-KR"/>
        </w:rPr>
        <w:t>보통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판단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복구라는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아이디어와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명확하지만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시나리오나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간략하게만</w:t>
      </w:r>
      <w:r>
        <w:rPr>
          <w:lang w:eastAsia="ko-KR"/>
        </w:rPr>
        <w:t xml:space="preserve"> </w:t>
      </w:r>
      <w:r>
        <w:rPr>
          <w:lang w:eastAsia="ko-KR"/>
        </w:rPr>
        <w:t>언급되었다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추가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확인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(</w:t>
      </w:r>
      <w:r>
        <w:rPr>
          <w:lang w:eastAsia="ko-KR"/>
        </w:rPr>
        <w:t>프로젝트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태스크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작동해야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부수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논의되지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근거</w:t>
      </w:r>
      <w:proofErr w:type="spellEnd"/>
      <w:r>
        <w:rPr>
          <w:b/>
        </w:rPr>
        <w:t xml:space="preserve">: </w:t>
      </w:r>
      <w:r>
        <w:t>E007</w:t>
      </w:r>
    </w:p>
    <w:p w:rsidR="00E30FF7" w:rsidRDefault="00E30FF7">
      <w:pPr>
        <w:pBdr>
          <w:bottom w:val="single" w:sz="4" w:space="1" w:color="D9D9D9"/>
        </w:pBdr>
      </w:pPr>
    </w:p>
    <w:p w:rsidR="00E30FF7" w:rsidRDefault="003F651D">
      <w:pPr>
        <w:pStyle w:val="1"/>
      </w:pPr>
      <w:r>
        <w:rPr>
          <w:rFonts w:ascii="맑은 고딕" w:eastAsia="맑은 고딕" w:hAnsi="맑은 고딕"/>
          <w:sz w:val="34"/>
        </w:rPr>
        <w:t>4. Information Slot Coverage</w:t>
      </w:r>
    </w:p>
    <w:p w:rsidR="00E30FF7" w:rsidRDefault="003F651D">
      <w:pPr>
        <w:spacing w:after="120" w:line="312" w:lineRule="auto"/>
      </w:pPr>
      <w:r>
        <w:rPr>
          <w:b/>
        </w:rPr>
        <w:t>전체</w:t>
      </w:r>
      <w:r>
        <w:rPr>
          <w:b/>
        </w:rPr>
        <w:t xml:space="preserve"> Slot Coverage: </w:t>
      </w:r>
      <w:r>
        <w:t>충분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30FF7">
        <w:tc>
          <w:tcPr>
            <w:tcW w:w="2016" w:type="dxa"/>
            <w:shd w:val="clear" w:color="auto" w:fill="D9EAF7"/>
            <w:vAlign w:val="center"/>
          </w:tcPr>
          <w:p w:rsidR="00E30FF7" w:rsidRDefault="003F651D">
            <w:r>
              <w:rPr>
                <w:b/>
                <w:sz w:val="16"/>
              </w:rPr>
              <w:t>Question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30FF7" w:rsidRDefault="003F651D">
            <w:r>
              <w:rPr>
                <w:b/>
                <w:sz w:val="16"/>
              </w:rPr>
              <w:t>Slot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30FF7" w:rsidRDefault="003F651D">
            <w:r>
              <w:rPr>
                <w:b/>
                <w:sz w:val="16"/>
              </w:rPr>
              <w:t>확보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수준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30FF7" w:rsidRDefault="003F651D">
            <w:r>
              <w:rPr>
                <w:b/>
                <w:sz w:val="16"/>
              </w:rPr>
              <w:t>판단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이유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30FF7" w:rsidRDefault="003F651D">
            <w:r>
              <w:rPr>
                <w:b/>
                <w:sz w:val="16"/>
              </w:rPr>
              <w:t>Evidence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q1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중인</w:t>
            </w:r>
            <w:r>
              <w:rPr>
                <w:sz w:val="16"/>
                <w:lang w:eastAsia="ko-KR"/>
              </w:rPr>
              <w:t xml:space="preserve"> AI </w:t>
            </w:r>
            <w:r>
              <w:rPr>
                <w:sz w:val="16"/>
                <w:lang w:eastAsia="ko-KR"/>
              </w:rPr>
              <w:t>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조합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lastRenderedPageBreak/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주요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도구</w:t>
            </w:r>
            <w:r>
              <w:rPr>
                <w:sz w:val="16"/>
              </w:rPr>
              <w:t xml:space="preserve">(Claude Code, </w:t>
            </w:r>
            <w:r>
              <w:rPr>
                <w:sz w:val="16"/>
              </w:rPr>
              <w:lastRenderedPageBreak/>
              <w:t>OpenAI Codex CLI, Cursor)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빈도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역할이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명확히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언급됨</w:t>
            </w:r>
            <w:r>
              <w:rPr>
                <w:sz w:val="16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lastRenderedPageBreak/>
              <w:t>E001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lastRenderedPageBreak/>
              <w:t>q1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업무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유형별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여부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간단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복잡한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멀티파일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작업에서의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도구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분명하게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설명됨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E002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q2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OpenAI</w:t>
            </w:r>
            <w:proofErr w:type="spellEnd"/>
            <w:r>
              <w:rPr>
                <w:sz w:val="16"/>
                <w:lang w:eastAsia="ko-KR"/>
              </w:rPr>
              <w:t>-</w:t>
            </w:r>
            <w:r>
              <w:rPr>
                <w:sz w:val="16"/>
                <w:lang w:eastAsia="ko-KR"/>
              </w:rPr>
              <w:t>모델우위</w:t>
            </w:r>
            <w:r>
              <w:rPr>
                <w:sz w:val="16"/>
                <w:lang w:eastAsia="ko-KR"/>
              </w:rPr>
              <w:t xml:space="preserve"> vs Claude-</w:t>
            </w:r>
            <w:r>
              <w:rPr>
                <w:sz w:val="16"/>
                <w:lang w:eastAsia="ko-KR"/>
              </w:rPr>
              <w:t>터미널우위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공감도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>완전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공감한다</w:t>
            </w:r>
            <w:r>
              <w:rPr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인식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품질은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비슷하나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과정에서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차이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제공됨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E003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q2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Claude Code </w:t>
            </w:r>
            <w:r>
              <w:rPr>
                <w:sz w:val="16"/>
                <w:lang w:eastAsia="ko-KR"/>
              </w:rPr>
              <w:t>터미널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선호의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결정적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이유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다음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진행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탐색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Claude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자율적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이유가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제시됨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E003, E004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q2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터미널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환경에서의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경험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보통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Claude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결과물까지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과정이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매끄럽다고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느끼는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이유는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언급되지만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터미널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인터페이스나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세부</w:t>
            </w:r>
            <w:r>
              <w:rPr>
                <w:sz w:val="16"/>
                <w:lang w:eastAsia="ko-KR"/>
              </w:rPr>
              <w:t xml:space="preserve"> UX </w:t>
            </w:r>
            <w:r>
              <w:rPr>
                <w:sz w:val="16"/>
                <w:lang w:eastAsia="ko-KR"/>
              </w:rPr>
              <w:t>묘사는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제한적이다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E003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q2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멀티스텝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경험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로직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사례에서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탐색</w:t>
            </w:r>
            <w:r>
              <w:rPr>
                <w:sz w:val="16"/>
                <w:lang w:eastAsia="ko-KR"/>
              </w:rPr>
              <w:t>→</w:t>
            </w:r>
            <w:proofErr w:type="spellStart"/>
            <w:r>
              <w:rPr>
                <w:sz w:val="16"/>
                <w:lang w:eastAsia="ko-KR"/>
              </w:rPr>
              <w:t>컨벤션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반영</w:t>
            </w:r>
            <w:r>
              <w:rPr>
                <w:sz w:val="16"/>
                <w:lang w:eastAsia="ko-KR"/>
              </w:rPr>
              <w:t>→</w:t>
            </w:r>
            <w:r>
              <w:rPr>
                <w:sz w:val="16"/>
                <w:lang w:eastAsia="ko-KR"/>
              </w:rPr>
              <w:t>수정까지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이어지는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멀티스텝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처리가</w:t>
            </w:r>
            <w:r>
              <w:rPr>
                <w:sz w:val="16"/>
                <w:lang w:eastAsia="ko-KR"/>
              </w:rPr>
              <w:t xml:space="preserve"> Claude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Codex </w:t>
            </w:r>
            <w:r>
              <w:rPr>
                <w:sz w:val="16"/>
                <w:lang w:eastAsia="ko-KR"/>
              </w:rPr>
              <w:t>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설명됨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E004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q2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대규모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코드베이스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이해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편집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능력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인식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보통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5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서비스에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걸친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로직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사례를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통해</w:t>
            </w:r>
            <w:r>
              <w:rPr>
                <w:sz w:val="16"/>
                <w:lang w:eastAsia="ko-KR"/>
              </w:rPr>
              <w:t xml:space="preserve"> Claude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코드베이스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이해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컨벤션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능력이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간접적으로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드러나지만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OpenAI</w:t>
            </w:r>
            <w:proofErr w:type="spellEnd"/>
            <w:r>
              <w:rPr>
                <w:sz w:val="16"/>
                <w:lang w:eastAsia="ko-KR"/>
              </w:rPr>
              <w:t>와의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정량적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체계적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부족하다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E004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q2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에이전트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자율성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체감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순간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다음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진행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탐색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자율적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행동으로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느낀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사례와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제시됨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E003, E004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q3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OpenAI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끊긴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경험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컨텍스트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윈도우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한계와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플로우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단절이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끊는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경험으로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명시됨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E005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lastRenderedPageBreak/>
              <w:t>q3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OpenAI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사용성</w:t>
            </w:r>
            <w:proofErr w:type="spellEnd"/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작업성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요인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보통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끊겨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터미널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앞에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한다는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진술이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마찰을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시사하지만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프롬프트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결과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상호작용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단계별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번거로움은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자세히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다루지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않았다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E005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q3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보완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부담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미확인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OpenAI</w:t>
            </w:r>
            <w:proofErr w:type="spellEnd"/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했던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경험이나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부담감은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언급되지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않았다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E30FF7">
            <w:pPr>
              <w:rPr>
                <w:lang w:eastAsia="ko-KR"/>
              </w:rPr>
            </w:pP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q3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불만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부족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속도는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감수할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언급했을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속도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불만이나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사례는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E006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q3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비용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토큰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부담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부족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감수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가능하다고만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언급되어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부담이나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요소를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파악할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E006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q3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OpenAI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에이전트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자율성에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아쉬움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자율성이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아쉽고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계속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컨펌해야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피로하다는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진술이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명확히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나온다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E006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q4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이상적인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터미널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아이디어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충분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세션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종료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후에도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맥락을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스스로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복구하는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기능이라는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아이디어가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명확히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제시됨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E007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q4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이상적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해결하려는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문제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보통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느끼는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답답함의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약</w:t>
            </w:r>
            <w:r>
              <w:rPr>
                <w:sz w:val="16"/>
                <w:lang w:eastAsia="ko-KR"/>
              </w:rPr>
              <w:t xml:space="preserve"> 80%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줄여줄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것이라는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주관적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기대를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주된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문제는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맥락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기억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부족임이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드러나지만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문제와의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상대적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비중은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탐색이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필요하다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E007</w:t>
            </w:r>
          </w:p>
        </w:tc>
      </w:tr>
      <w:tr w:rsidR="00E30FF7"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q4</w:t>
            </w:r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이상적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시나리오</w:t>
            </w:r>
          </w:p>
        </w:tc>
        <w:tc>
          <w:tcPr>
            <w:tcW w:w="2016" w:type="dxa"/>
            <w:vAlign w:val="center"/>
          </w:tcPr>
          <w:p w:rsidR="00E30FF7" w:rsidRDefault="003F651D">
            <w:proofErr w:type="spellStart"/>
            <w:r>
              <w:rPr>
                <w:sz w:val="16"/>
              </w:rPr>
              <w:t>부족</w:t>
            </w:r>
            <w:proofErr w:type="spellEnd"/>
          </w:p>
        </w:tc>
        <w:tc>
          <w:tcPr>
            <w:tcW w:w="2016" w:type="dxa"/>
            <w:vAlign w:val="center"/>
          </w:tcPr>
          <w:p w:rsidR="00E30FF7" w:rsidRDefault="003F651D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맥락을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복구해준다는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기대는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있으나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언제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복구가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이루어지는지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하는지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시나리오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부족하다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016" w:type="dxa"/>
            <w:vAlign w:val="center"/>
          </w:tcPr>
          <w:p w:rsidR="00E30FF7" w:rsidRDefault="003F651D">
            <w:r>
              <w:rPr>
                <w:sz w:val="16"/>
              </w:rPr>
              <w:t>E007</w:t>
            </w:r>
          </w:p>
        </w:tc>
      </w:tr>
    </w:tbl>
    <w:p w:rsidR="00E30FF7" w:rsidRDefault="00E30FF7"/>
    <w:p w:rsidR="00E30FF7" w:rsidRDefault="003F651D">
      <w:pPr>
        <w:pStyle w:val="21"/>
      </w:pPr>
      <w:r>
        <w:rPr>
          <w:rFonts w:ascii="맑은 고딕" w:eastAsia="맑은 고딕" w:hAnsi="맑은 고딕"/>
        </w:rPr>
        <w:t>미확인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추가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정보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AI </w:t>
      </w:r>
      <w:r>
        <w:rPr>
          <w:lang w:eastAsia="ko-KR"/>
        </w:rPr>
        <w:t>툴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lastRenderedPageBreak/>
        <w:t>각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(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플러그인</w:t>
      </w:r>
      <w:r>
        <w:rPr>
          <w:lang w:eastAsia="ko-KR"/>
        </w:rPr>
        <w:t xml:space="preserve">, IDE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상세히</w:t>
      </w:r>
      <w:r>
        <w:rPr>
          <w:lang w:eastAsia="ko-KR"/>
        </w:rPr>
        <w:t xml:space="preserve"> </w:t>
      </w:r>
      <w:r>
        <w:rPr>
          <w:lang w:eastAsia="ko-KR"/>
        </w:rPr>
        <w:t>다뤄지지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툴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유형에서의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언급되지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r>
        <w:rPr>
          <w:b/>
        </w:rPr>
        <w:t xml:space="preserve">Slot: </w:t>
      </w:r>
      <w:proofErr w:type="spellStart"/>
      <w:r>
        <w:t>OpenAI-</w:t>
      </w:r>
      <w:r>
        <w:t>모델우위</w:t>
      </w:r>
      <w:proofErr w:type="spellEnd"/>
      <w:r>
        <w:t xml:space="preserve"> vs Claude-</w:t>
      </w:r>
      <w:proofErr w:type="spellStart"/>
      <w:r>
        <w:t>터미널우위</w:t>
      </w:r>
      <w:proofErr w:type="spellEnd"/>
      <w:r>
        <w:t xml:space="preserve"> </w:t>
      </w:r>
      <w:r>
        <w:t>인식</w:t>
      </w:r>
      <w:r>
        <w:t xml:space="preserve"> </w:t>
      </w:r>
      <w:r>
        <w:t>공감도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수치적으로</w:t>
      </w:r>
      <w:r>
        <w:rPr>
          <w:lang w:eastAsia="ko-KR"/>
        </w:rPr>
        <w:t xml:space="preserve"> </w:t>
      </w:r>
      <w:r>
        <w:rPr>
          <w:lang w:eastAsia="ko-KR"/>
        </w:rPr>
        <w:t>표현하거나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예외를</w:t>
      </w:r>
      <w:r>
        <w:rPr>
          <w:lang w:eastAsia="ko-KR"/>
        </w:rPr>
        <w:t xml:space="preserve"> </w:t>
      </w:r>
      <w:r>
        <w:rPr>
          <w:lang w:eastAsia="ko-KR"/>
        </w:rPr>
        <w:t>두는지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r>
        <w:rPr>
          <w:b/>
        </w:rPr>
        <w:t xml:space="preserve">Slot: </w:t>
      </w:r>
      <w:r>
        <w:t xml:space="preserve">Claude Code </w:t>
      </w:r>
      <w:proofErr w:type="spellStart"/>
      <w:r>
        <w:t>터미널</w:t>
      </w:r>
      <w:proofErr w:type="spellEnd"/>
      <w:r>
        <w:t xml:space="preserve"> </w:t>
      </w:r>
      <w:r>
        <w:t>선호의</w:t>
      </w:r>
      <w:r>
        <w:t xml:space="preserve"> </w:t>
      </w:r>
      <w:r>
        <w:t>결정적</w:t>
      </w:r>
      <w:r>
        <w:t xml:space="preserve"> </w:t>
      </w:r>
      <w:r>
        <w:t>이유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편의성</w:t>
      </w:r>
      <w:r>
        <w:rPr>
          <w:lang w:eastAsia="ko-KR"/>
        </w:rPr>
        <w:t xml:space="preserve">,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핸들링</w:t>
      </w:r>
      <w:r>
        <w:rPr>
          <w:lang w:eastAsia="ko-KR"/>
        </w:rPr>
        <w:t xml:space="preserve"> UI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요인의</w:t>
      </w:r>
      <w:r>
        <w:rPr>
          <w:lang w:eastAsia="ko-KR"/>
        </w:rPr>
        <w:t xml:space="preserve"> </w:t>
      </w: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중요도는</w:t>
      </w:r>
      <w:r>
        <w:rPr>
          <w:lang w:eastAsia="ko-KR"/>
        </w:rPr>
        <w:t xml:space="preserve"> </w:t>
      </w:r>
      <w:r>
        <w:rPr>
          <w:lang w:eastAsia="ko-KR"/>
        </w:rPr>
        <w:t>다뤄지지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명령</w:t>
      </w:r>
      <w:r>
        <w:rPr>
          <w:lang w:eastAsia="ko-KR"/>
        </w:rPr>
        <w:t>-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히스토리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인터럽트</w:t>
      </w:r>
      <w:r>
        <w:rPr>
          <w:lang w:eastAsia="ko-KR"/>
        </w:rPr>
        <w:t>/</w:t>
      </w:r>
      <w:proofErr w:type="spellStart"/>
      <w:r>
        <w:rPr>
          <w:lang w:eastAsia="ko-KR"/>
        </w:rPr>
        <w:t>재시작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설명되지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멀티스텝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롤백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멀티스텝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언급은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코드베이스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>·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퍼포먼스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Slo</w:t>
      </w:r>
      <w:r>
        <w:rPr>
          <w:b/>
          <w:lang w:eastAsia="ko-KR"/>
        </w:rPr>
        <w:t xml:space="preserve">t: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lang w:eastAsia="ko-KR"/>
        </w:rPr>
        <w:t>체감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자율적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실패했거나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동작한</w:t>
      </w:r>
      <w:r>
        <w:rPr>
          <w:lang w:eastAsia="ko-KR"/>
        </w:rPr>
        <w:t xml:space="preserve"> </w:t>
      </w:r>
      <w:r>
        <w:rPr>
          <w:lang w:eastAsia="ko-KR"/>
        </w:rPr>
        <w:t>사례는</w:t>
      </w:r>
      <w:r>
        <w:rPr>
          <w:lang w:eastAsia="ko-KR"/>
        </w:rPr>
        <w:t xml:space="preserve"> </w:t>
      </w:r>
      <w:r>
        <w:rPr>
          <w:lang w:eastAsia="ko-KR"/>
        </w:rPr>
        <w:t>언급되지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끊긴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발생하는지에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빈도는</w:t>
      </w:r>
      <w:r>
        <w:rPr>
          <w:lang w:eastAsia="ko-KR"/>
        </w:rPr>
        <w:t xml:space="preserve"> </w:t>
      </w:r>
      <w:r>
        <w:rPr>
          <w:lang w:eastAsia="ko-KR"/>
        </w:rPr>
        <w:t>제시되지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사용성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작업성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마찰</w:t>
      </w:r>
      <w:r>
        <w:rPr>
          <w:lang w:eastAsia="ko-KR"/>
        </w:rPr>
        <w:t xml:space="preserve"> </w:t>
      </w:r>
      <w:r>
        <w:rPr>
          <w:lang w:eastAsia="ko-KR"/>
        </w:rPr>
        <w:t>요인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재실행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/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(</w:t>
      </w:r>
      <w:r>
        <w:rPr>
          <w:lang w:eastAsia="ko-KR"/>
        </w:rPr>
        <w:t>스타일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로직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), </w:t>
      </w:r>
      <w:r>
        <w:rPr>
          <w:lang w:eastAsia="ko-KR"/>
        </w:rPr>
        <w:t>수정으로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피로도에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r>
        <w:rPr>
          <w:b/>
        </w:rPr>
        <w:t xml:space="preserve">Slot: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불만</w:t>
      </w:r>
      <w:proofErr w:type="spellEnd"/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느리다고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, </w:t>
      </w:r>
      <w:r>
        <w:rPr>
          <w:lang w:eastAsia="ko-KR"/>
        </w:rPr>
        <w:t>타임아웃</w:t>
      </w:r>
      <w:r>
        <w:rPr>
          <w:lang w:eastAsia="ko-KR"/>
        </w:rPr>
        <w:t xml:space="preserve">,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지연으로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다뤄지지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비용</w:t>
      </w:r>
      <w:r>
        <w:rPr>
          <w:lang w:eastAsia="ko-KR"/>
        </w:rPr>
        <w:t>/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소비에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lastRenderedPageBreak/>
        <w:t>토큰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사용을</w:t>
      </w:r>
      <w:r>
        <w:rPr>
          <w:lang w:eastAsia="ko-KR"/>
        </w:rPr>
        <w:t xml:space="preserve"> </w:t>
      </w:r>
      <w:r>
        <w:rPr>
          <w:lang w:eastAsia="ko-KR"/>
        </w:rPr>
        <w:t>줄이거나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제한하는지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아쉬움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두드러지는지에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분류는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이상적인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인터페이스로</w:t>
      </w:r>
      <w:r>
        <w:rPr>
          <w:lang w:eastAsia="ko-KR"/>
        </w:rPr>
        <w:t xml:space="preserve"> </w:t>
      </w:r>
      <w:r>
        <w:rPr>
          <w:lang w:eastAsia="ko-KR"/>
        </w:rPr>
        <w:t>노출되어야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>(UI/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언급되지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이상적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해결하려는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남는</w:t>
      </w:r>
      <w:r>
        <w:rPr>
          <w:lang w:eastAsia="ko-KR"/>
        </w:rPr>
        <w:t xml:space="preserve"> 20%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답답함이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문제군에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속하는지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Slot: </w:t>
      </w:r>
      <w:r>
        <w:rPr>
          <w:lang w:eastAsia="ko-KR"/>
        </w:rPr>
        <w:t>이상적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:rsidR="00E30FF7" w:rsidRDefault="003F651D">
      <w:pPr>
        <w:pStyle w:val="a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재시작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명령으로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태스크를</w:t>
      </w:r>
      <w:r>
        <w:rPr>
          <w:lang w:eastAsia="ko-KR"/>
        </w:rPr>
        <w:t xml:space="preserve"> </w:t>
      </w:r>
      <w:r>
        <w:rPr>
          <w:lang w:eastAsia="ko-KR"/>
        </w:rPr>
        <w:t>불러오고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>/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이뤄지는지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t>5. Key Findings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>
        <w:rPr>
          <w:rFonts w:ascii="맑은 고딕" w:eastAsia="맑은 고딕" w:hAnsi="맑은 고딕"/>
          <w:lang w:eastAsia="ko-KR"/>
        </w:rPr>
        <w:t>복잡한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멀티파일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작업에서</w:t>
      </w:r>
      <w:r>
        <w:rPr>
          <w:rFonts w:ascii="맑은 고딕" w:eastAsia="맑은 고딕" w:hAnsi="맑은 고딕"/>
          <w:lang w:eastAsia="ko-KR"/>
        </w:rPr>
        <w:t xml:space="preserve"> Claude Code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일관되게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선택하며</w:t>
      </w:r>
      <w:r>
        <w:rPr>
          <w:rFonts w:ascii="맑은 고딕" w:eastAsia="맑은 고딕" w:hAnsi="맑은 고딕"/>
          <w:lang w:eastAsia="ko-KR"/>
        </w:rPr>
        <w:t xml:space="preserve"> Codex</w:t>
      </w:r>
      <w:r>
        <w:rPr>
          <w:rFonts w:ascii="맑은 고딕" w:eastAsia="맑은 고딕" w:hAnsi="맑은 고딕"/>
          <w:lang w:eastAsia="ko-KR"/>
        </w:rPr>
        <w:t>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맥락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유지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측면에서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열세로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인식된다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자동완성</w:t>
      </w:r>
      <w:r>
        <w:rPr>
          <w:lang w:eastAsia="ko-KR"/>
        </w:rPr>
        <w:t>·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수준에서는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</w:t>
      </w:r>
      <w:proofErr w:type="spellEnd"/>
      <w:r>
        <w:rPr>
          <w:lang w:eastAsia="ko-KR"/>
        </w:rPr>
        <w:t>·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추적과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작업에서는</w:t>
      </w:r>
      <w:r>
        <w:rPr>
          <w:lang w:eastAsia="ko-KR"/>
        </w:rPr>
        <w:t xml:space="preserve"> '</w:t>
      </w:r>
      <w:r>
        <w:rPr>
          <w:lang w:eastAsia="ko-KR"/>
        </w:rPr>
        <w:t>무조건</w:t>
      </w:r>
      <w:r>
        <w:rPr>
          <w:lang w:eastAsia="ko-KR"/>
        </w:rPr>
        <w:t xml:space="preserve"> Claude Code'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사용한다고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>. Codex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놓친다고</w:t>
      </w:r>
      <w:r>
        <w:rPr>
          <w:lang w:eastAsia="ko-KR"/>
        </w:rPr>
        <w:t xml:space="preserve"> </w:t>
      </w:r>
      <w:r>
        <w:rPr>
          <w:lang w:eastAsia="ko-KR"/>
        </w:rPr>
        <w:t>인식해</w:t>
      </w:r>
      <w:r>
        <w:rPr>
          <w:lang w:eastAsia="ko-KR"/>
        </w:rPr>
        <w:t xml:space="preserve">, </w:t>
      </w:r>
      <w:r>
        <w:rPr>
          <w:lang w:eastAsia="ko-KR"/>
        </w:rPr>
        <w:t>복잡</w:t>
      </w:r>
      <w:r>
        <w:rPr>
          <w:lang w:eastAsia="ko-KR"/>
        </w:rPr>
        <w:t xml:space="preserve"> </w:t>
      </w:r>
      <w:r>
        <w:rPr>
          <w:lang w:eastAsia="ko-KR"/>
        </w:rPr>
        <w:t>작업용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신뢰하지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상태이다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Evidence </w:t>
      </w:r>
      <w:r>
        <w:rPr>
          <w:b/>
          <w:lang w:eastAsia="ko-KR"/>
        </w:rPr>
        <w:t>강도</w:t>
      </w:r>
      <w:r>
        <w:rPr>
          <w:b/>
          <w:lang w:eastAsia="ko-KR"/>
        </w:rPr>
        <w:t xml:space="preserve">: </w:t>
      </w:r>
      <w:r>
        <w:rPr>
          <w:lang w:eastAsia="ko-KR"/>
        </w:rPr>
        <w:t>강함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E002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>
        <w:rPr>
          <w:rFonts w:ascii="맑은 고딕" w:eastAsia="맑은 고딕" w:hAnsi="맑은 고딕"/>
          <w:lang w:eastAsia="ko-KR"/>
        </w:rPr>
        <w:t>‘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성능은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터미널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작업은</w:t>
      </w:r>
      <w:r>
        <w:rPr>
          <w:rFonts w:ascii="맑은 고딕" w:eastAsia="맑은 고딕" w:hAnsi="맑은 고딕"/>
          <w:lang w:eastAsia="ko-KR"/>
        </w:rPr>
        <w:t xml:space="preserve"> Claude’</w:t>
      </w:r>
      <w:r>
        <w:rPr>
          <w:rFonts w:ascii="맑은 고딕" w:eastAsia="맑은 고딕" w:hAnsi="맑은 고딕"/>
          <w:lang w:eastAsia="ko-KR"/>
        </w:rPr>
        <w:t>라는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강하게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공감하며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과정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자율성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차이를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핵심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이유로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서술에</w:t>
      </w:r>
      <w:r>
        <w:rPr>
          <w:lang w:eastAsia="ko-KR"/>
        </w:rPr>
        <w:t xml:space="preserve"> '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>'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,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품질만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Codex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뒤지지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결과물까지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Claude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매끄럽고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일일이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스텝을</w:t>
      </w:r>
      <w:r>
        <w:rPr>
          <w:lang w:eastAsia="ko-KR"/>
        </w:rPr>
        <w:t xml:space="preserve"> </w:t>
      </w:r>
      <w:r>
        <w:rPr>
          <w:lang w:eastAsia="ko-KR"/>
        </w:rPr>
        <w:t>지시하지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>·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처리해주는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Codex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차별점으로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Evidenc</w:t>
      </w:r>
      <w:r>
        <w:rPr>
          <w:b/>
          <w:lang w:eastAsia="ko-KR"/>
        </w:rPr>
        <w:t xml:space="preserve">e </w:t>
      </w:r>
      <w:r>
        <w:rPr>
          <w:b/>
          <w:lang w:eastAsia="ko-KR"/>
        </w:rPr>
        <w:t>강도</w:t>
      </w:r>
      <w:r>
        <w:rPr>
          <w:b/>
          <w:lang w:eastAsia="ko-KR"/>
        </w:rPr>
        <w:t xml:space="preserve">: </w:t>
      </w:r>
      <w:r>
        <w:rPr>
          <w:lang w:eastAsia="ko-KR"/>
        </w:rPr>
        <w:t>강함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lastRenderedPageBreak/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E003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  <w:r>
        <w:rPr>
          <w:rFonts w:ascii="맑은 고딕" w:eastAsia="맑은 고딕" w:hAnsi="맑은 고딕"/>
          <w:lang w:eastAsia="ko-KR"/>
        </w:rPr>
        <w:t>대규모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작업에서</w:t>
      </w:r>
      <w:r>
        <w:rPr>
          <w:rFonts w:ascii="맑은 고딕" w:eastAsia="맑은 고딕" w:hAnsi="맑은 고딕"/>
          <w:lang w:eastAsia="ko-KR"/>
        </w:rPr>
        <w:t xml:space="preserve"> Claude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탐색</w:t>
      </w:r>
      <w:r>
        <w:rPr>
          <w:rFonts w:ascii="맑은 고딕" w:eastAsia="맑은 고딕" w:hAnsi="맑은 고딕"/>
          <w:lang w:eastAsia="ko-KR"/>
        </w:rPr>
        <w:t>·</w:t>
      </w:r>
      <w:proofErr w:type="spellStart"/>
      <w:r>
        <w:rPr>
          <w:rFonts w:ascii="맑은 고딕" w:eastAsia="맑은 고딕" w:hAnsi="맑은 고딕"/>
          <w:lang w:eastAsia="ko-KR"/>
        </w:rPr>
        <w:t>컨벤션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반영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자율성이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>보다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높은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신뢰를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얻고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사례에서</w:t>
      </w:r>
      <w:r>
        <w:rPr>
          <w:lang w:eastAsia="ko-KR"/>
        </w:rPr>
        <w:t xml:space="preserve"> Claude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서비스별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컨벤션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lang w:eastAsia="ko-KR"/>
        </w:rPr>
        <w:t xml:space="preserve"> </w:t>
      </w:r>
      <w:r>
        <w:rPr>
          <w:lang w:eastAsia="ko-KR"/>
        </w:rPr>
        <w:t>수정했다고</w:t>
      </w:r>
      <w:r>
        <w:rPr>
          <w:lang w:eastAsia="ko-KR"/>
        </w:rPr>
        <w:t xml:space="preserve"> </w:t>
      </w:r>
      <w:r>
        <w:rPr>
          <w:lang w:eastAsia="ko-KR"/>
        </w:rPr>
        <w:t>인식하는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Codex CLI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 </w:t>
      </w:r>
      <w:r>
        <w:rPr>
          <w:lang w:eastAsia="ko-KR"/>
        </w:rPr>
        <w:t>지시해야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나왔다고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응답자가</w:t>
      </w:r>
      <w:r>
        <w:rPr>
          <w:lang w:eastAsia="ko-KR"/>
        </w:rPr>
        <w:t xml:space="preserve"> Claude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코드베이스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>·</w:t>
      </w:r>
      <w:r>
        <w:rPr>
          <w:lang w:eastAsia="ko-KR"/>
        </w:rPr>
        <w:t>편집과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자율성을</w:t>
      </w:r>
      <w:r>
        <w:rPr>
          <w:lang w:eastAsia="ko-KR"/>
        </w:rPr>
        <w:t xml:space="preserve"> Code</w:t>
      </w:r>
      <w:r>
        <w:rPr>
          <w:lang w:eastAsia="ko-KR"/>
        </w:rPr>
        <w:t>x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Evidence </w:t>
      </w:r>
      <w:r>
        <w:rPr>
          <w:b/>
          <w:lang w:eastAsia="ko-KR"/>
        </w:rPr>
        <w:t>강도</w:t>
      </w:r>
      <w:r>
        <w:rPr>
          <w:b/>
          <w:lang w:eastAsia="ko-KR"/>
        </w:rPr>
        <w:t xml:space="preserve">: </w:t>
      </w:r>
      <w:r>
        <w:rPr>
          <w:lang w:eastAsia="ko-KR"/>
        </w:rPr>
        <w:t>강함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E004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도구의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컨텍스트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한계와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승인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플로우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단절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낮은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자율성이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작업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흐름을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끊는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요인이다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윈도우가</w:t>
      </w:r>
      <w:r>
        <w:rPr>
          <w:lang w:eastAsia="ko-KR"/>
        </w:rPr>
        <w:t xml:space="preserve"> </w:t>
      </w:r>
      <w:r>
        <w:rPr>
          <w:lang w:eastAsia="ko-KR"/>
        </w:rPr>
        <w:t>꽉</w:t>
      </w:r>
      <w:r>
        <w:rPr>
          <w:lang w:eastAsia="ko-KR"/>
        </w:rPr>
        <w:t xml:space="preserve"> </w:t>
      </w:r>
      <w:r>
        <w:rPr>
          <w:lang w:eastAsia="ko-KR"/>
        </w:rPr>
        <w:t>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잊은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답답한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언급한다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끊겨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·</w:t>
      </w:r>
      <w:proofErr w:type="spellStart"/>
      <w:r>
        <w:rPr>
          <w:lang w:eastAsia="ko-KR"/>
        </w:rPr>
        <w:t>컨펌을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반복해야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, </w:t>
      </w:r>
      <w:r>
        <w:rPr>
          <w:lang w:eastAsia="ko-KR"/>
        </w:rPr>
        <w:t>속도</w:t>
      </w:r>
      <w:r>
        <w:rPr>
          <w:lang w:eastAsia="ko-KR"/>
        </w:rPr>
        <w:t>·</w:t>
      </w:r>
      <w:r>
        <w:rPr>
          <w:lang w:eastAsia="ko-KR"/>
        </w:rPr>
        <w:t>비용보다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인식한다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Evidence </w:t>
      </w:r>
      <w:r>
        <w:rPr>
          <w:b/>
          <w:lang w:eastAsia="ko-KR"/>
        </w:rPr>
        <w:t>강도</w:t>
      </w:r>
      <w:r>
        <w:rPr>
          <w:b/>
          <w:lang w:eastAsia="ko-KR"/>
        </w:rPr>
        <w:t xml:space="preserve">: </w:t>
      </w:r>
      <w:r>
        <w:rPr>
          <w:lang w:eastAsia="ko-KR"/>
        </w:rPr>
        <w:t>강함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E005, E006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r>
        <w:rPr>
          <w:rFonts w:ascii="맑은 고딕" w:eastAsia="맑은 고딕" w:hAnsi="맑은 고딕"/>
          <w:lang w:eastAsia="ko-KR"/>
        </w:rPr>
        <w:t>세션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장기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기억을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맥락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복구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기능은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응답자가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인식하는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부분을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완화할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잠재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개선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요인으로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제시된다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혁신하려면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끊겨도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'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'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제안한다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구현되면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답답함의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줄어들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예상해</w:t>
      </w:r>
      <w:r>
        <w:rPr>
          <w:lang w:eastAsia="ko-KR"/>
        </w:rPr>
        <w:t xml:space="preserve">, </w:t>
      </w:r>
      <w:r>
        <w:rPr>
          <w:lang w:eastAsia="ko-KR"/>
        </w:rPr>
        <w:t>맥락</w:t>
      </w:r>
      <w:r>
        <w:rPr>
          <w:lang w:eastAsia="ko-KR"/>
        </w:rPr>
        <w:t>·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비중을</w:t>
      </w:r>
      <w:r>
        <w:rPr>
          <w:lang w:eastAsia="ko-KR"/>
        </w:rPr>
        <w:t xml:space="preserve"> </w:t>
      </w:r>
      <w:r>
        <w:rPr>
          <w:lang w:eastAsia="ko-KR"/>
        </w:rPr>
        <w:t>차지함을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Evidence </w:t>
      </w:r>
      <w:r>
        <w:rPr>
          <w:b/>
          <w:lang w:eastAsia="ko-KR"/>
        </w:rPr>
        <w:t>강도</w:t>
      </w:r>
      <w:r>
        <w:rPr>
          <w:b/>
          <w:lang w:eastAsia="ko-KR"/>
        </w:rPr>
        <w:t xml:space="preserve">: </w:t>
      </w:r>
      <w:r>
        <w:rPr>
          <w:lang w:eastAsia="ko-KR"/>
        </w:rPr>
        <w:t>보통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E007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lastRenderedPageBreak/>
        <w:t>6. Themes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복잡한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작업일수록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에이전트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자율성과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멀티스텝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과정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품질이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도구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선택을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좌우한다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자동완성</w:t>
      </w:r>
      <w:r>
        <w:rPr>
          <w:lang w:eastAsia="ko-KR"/>
        </w:rPr>
        <w:t xml:space="preserve"> </w:t>
      </w:r>
      <w:r>
        <w:rPr>
          <w:lang w:eastAsia="ko-KR"/>
        </w:rPr>
        <w:t>수준에서는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</w:t>
      </w:r>
      <w:proofErr w:type="spellEnd"/>
      <w:r>
        <w:rPr>
          <w:lang w:eastAsia="ko-KR"/>
        </w:rPr>
        <w:t>·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작업에서는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컨벤션을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이해하며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스텝을</w:t>
      </w:r>
      <w:r>
        <w:rPr>
          <w:lang w:eastAsia="ko-KR"/>
        </w:rPr>
        <w:t xml:space="preserve"> </w:t>
      </w:r>
      <w:r>
        <w:rPr>
          <w:lang w:eastAsia="ko-KR"/>
        </w:rPr>
        <w:t>이어가는지가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 Cla</w:t>
      </w:r>
      <w:r>
        <w:rPr>
          <w:lang w:eastAsia="ko-KR"/>
        </w:rPr>
        <w:t>ude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자율적</w:t>
      </w:r>
      <w:r>
        <w:rPr>
          <w:lang w:eastAsia="ko-KR"/>
        </w:rPr>
        <w:t xml:space="preserve"> </w:t>
      </w:r>
      <w:r>
        <w:rPr>
          <w:lang w:eastAsia="ko-KR"/>
        </w:rPr>
        <w:t>멀티스텝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강점으로</w:t>
      </w:r>
      <w:r>
        <w:rPr>
          <w:lang w:eastAsia="ko-KR"/>
        </w:rPr>
        <w:t xml:space="preserve"> </w:t>
      </w:r>
      <w:r>
        <w:rPr>
          <w:lang w:eastAsia="ko-KR"/>
        </w:rPr>
        <w:t>인식되고</w:t>
      </w:r>
      <w:r>
        <w:rPr>
          <w:lang w:eastAsia="ko-KR"/>
        </w:rPr>
        <w:t>, Codex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세밀하게</w:t>
      </w:r>
      <w:r>
        <w:rPr>
          <w:lang w:eastAsia="ko-KR"/>
        </w:rPr>
        <w:t xml:space="preserve"> </w:t>
      </w:r>
      <w:r>
        <w:rPr>
          <w:lang w:eastAsia="ko-KR"/>
        </w:rPr>
        <w:t>지시해야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인식된다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E002, E003, E004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맥락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유지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실패와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반복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승인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요구는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터미널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가장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크게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체감되는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흐름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요인이다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한계로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잊는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툭툭</w:t>
      </w:r>
      <w:r>
        <w:rPr>
          <w:lang w:eastAsia="ko-KR"/>
        </w:rPr>
        <w:t xml:space="preserve"> </w:t>
      </w:r>
      <w:r>
        <w:rPr>
          <w:lang w:eastAsia="ko-KR"/>
        </w:rPr>
        <w:t>끊기는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'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'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묘사한다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몰입을</w:t>
      </w:r>
      <w:r>
        <w:rPr>
          <w:lang w:eastAsia="ko-KR"/>
        </w:rPr>
        <w:t xml:space="preserve"> </w:t>
      </w:r>
      <w:r>
        <w:rPr>
          <w:lang w:eastAsia="ko-KR"/>
        </w:rPr>
        <w:t>무너뜨리는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받아들여지고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E005, E006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장기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맥락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기억에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강한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기대는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현재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도구의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세션</w:t>
      </w:r>
      <w:r>
        <w:rPr>
          <w:rFonts w:ascii="맑은 고딕" w:eastAsia="맑은 고딕" w:hAnsi="맑은 고딕"/>
          <w:lang w:eastAsia="ko-KR"/>
        </w:rPr>
        <w:t>·</w:t>
      </w:r>
      <w:proofErr w:type="spellStart"/>
      <w:r>
        <w:rPr>
          <w:rFonts w:ascii="맑은 고딕" w:eastAsia="맑은 고딕" w:hAnsi="맑은 고딕"/>
          <w:lang w:eastAsia="ko-KR"/>
        </w:rPr>
        <w:t>컨텍스트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한계를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반영한다</w:t>
      </w:r>
      <w:r>
        <w:rPr>
          <w:rFonts w:ascii="맑은 고딕" w:eastAsia="맑은 고딕" w:hAnsi="맑은 고딕"/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끊겨도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답답함의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</w:t>
      </w:r>
      <w:r>
        <w:rPr>
          <w:lang w:eastAsia="ko-KR"/>
        </w:rPr>
        <w:t>해소될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>·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·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재구축해야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느낀다는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E007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t>7. Key Drivers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복잡한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멀티파일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작업에서의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맥락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유지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능력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</w:t>
      </w:r>
      <w:proofErr w:type="spellEnd"/>
      <w:r>
        <w:rPr>
          <w:lang w:eastAsia="ko-KR"/>
        </w:rPr>
        <w:t>·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,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정도가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 Claude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>, Codex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놓치는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인식된다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E002, E004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에이전트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자율성과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승인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피로도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·</w:t>
      </w:r>
      <w:r>
        <w:rPr>
          <w:lang w:eastAsia="ko-KR"/>
        </w:rPr>
        <w:t>비용보다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,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컨펌해야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지적한다</w:t>
      </w:r>
      <w:r>
        <w:rPr>
          <w:lang w:eastAsia="ko-KR"/>
        </w:rPr>
        <w:t xml:space="preserve">.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>·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Claude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선호와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단절이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불만은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드라이버임을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E003, E005, E006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세션</w:t>
      </w:r>
      <w:r>
        <w:rPr>
          <w:rFonts w:ascii="맑은 고딕" w:eastAsia="맑은 고딕" w:hAnsi="맑은 고딕"/>
          <w:lang w:eastAsia="ko-KR"/>
        </w:rPr>
        <w:t>·</w:t>
      </w:r>
      <w:proofErr w:type="spellStart"/>
      <w:r>
        <w:rPr>
          <w:rFonts w:ascii="맑은 고딕" w:eastAsia="맑은 고딕" w:hAnsi="맑은 고딕"/>
          <w:lang w:eastAsia="ko-KR"/>
        </w:rPr>
        <w:t>컨텍스트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신뢰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영향도</w:t>
      </w:r>
      <w:r>
        <w:rPr>
          <w:b/>
          <w:lang w:eastAsia="ko-KR"/>
        </w:rPr>
        <w:t xml:space="preserve">: </w:t>
      </w:r>
      <w:r>
        <w:rPr>
          <w:lang w:eastAsia="ko-KR"/>
        </w:rPr>
        <w:t>보통</w:t>
      </w:r>
    </w:p>
    <w:p w:rsidR="00E30FF7" w:rsidRDefault="003F651D">
      <w:pPr>
        <w:spacing w:after="120" w:line="312" w:lineRule="auto"/>
        <w:rPr>
          <w:lang w:eastAsia="ko-KR"/>
        </w:rPr>
      </w:pP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한계로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잊는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떨어뜨리며</w:t>
      </w:r>
      <w:r>
        <w:rPr>
          <w:lang w:eastAsia="ko-KR"/>
        </w:rPr>
        <w:t xml:space="preserve">,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완화할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세션</w:t>
      </w:r>
      <w:r>
        <w:rPr>
          <w:lang w:eastAsia="ko-KR"/>
        </w:rPr>
        <w:t>·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만족도와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재이용</w:t>
      </w:r>
      <w:r>
        <w:rPr>
          <w:lang w:eastAsia="ko-KR"/>
        </w:rPr>
        <w:t xml:space="preserve"> </w:t>
      </w:r>
      <w:r>
        <w:rPr>
          <w:lang w:eastAsia="ko-KR"/>
        </w:rPr>
        <w:t>의사에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</w:pPr>
      <w:proofErr w:type="spellStart"/>
      <w:r>
        <w:rPr>
          <w:b/>
        </w:rPr>
        <w:t>근거</w:t>
      </w:r>
      <w:proofErr w:type="spellEnd"/>
      <w:r>
        <w:rPr>
          <w:b/>
        </w:rPr>
        <w:t xml:space="preserve">: </w:t>
      </w:r>
      <w:r>
        <w:t>E005, E007</w:t>
      </w:r>
    </w:p>
    <w:p w:rsidR="00E30FF7" w:rsidRDefault="003F651D">
      <w:pPr>
        <w:pStyle w:val="1"/>
      </w:pPr>
      <w:r>
        <w:rPr>
          <w:rFonts w:ascii="맑은 고딕" w:eastAsia="맑은 고딕" w:hAnsi="맑은 고딕"/>
          <w:sz w:val="34"/>
        </w:rPr>
        <w:t>8. Needs &amp; Pain Points</w:t>
      </w:r>
    </w:p>
    <w:p w:rsidR="00E30FF7" w:rsidRDefault="003F651D">
      <w:pPr>
        <w:pStyle w:val="21"/>
      </w:pPr>
      <w:r>
        <w:rPr>
          <w:rFonts w:ascii="맑은 고딕" w:eastAsia="맑은 고딕" w:hAnsi="맑은 고딕"/>
        </w:rPr>
        <w:t xml:space="preserve">[Pain Point] </w:t>
      </w:r>
      <w:r>
        <w:rPr>
          <w:rFonts w:ascii="맑은 고딕" w:eastAsia="맑은 고딕" w:hAnsi="맑은 고딕"/>
        </w:rPr>
        <w:t>복잡한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리팩토링</w:t>
      </w:r>
      <w:r>
        <w:rPr>
          <w:rFonts w:ascii="맑은 고딕" w:eastAsia="맑은 고딕" w:hAnsi="맑은 고딕"/>
        </w:rPr>
        <w:t>·</w:t>
      </w:r>
      <w:r>
        <w:rPr>
          <w:rFonts w:ascii="맑은 고딕" w:eastAsia="맑은 고딕" w:hAnsi="맑은 고딕"/>
        </w:rPr>
        <w:t>버그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추적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</w:t>
      </w:r>
      <w:r>
        <w:rPr>
          <w:rFonts w:ascii="맑은 고딕" w:eastAsia="맑은 고딕" w:hAnsi="맑은 고딕"/>
        </w:rPr>
        <w:t xml:space="preserve"> Codex</w:t>
      </w:r>
      <w:r>
        <w:rPr>
          <w:rFonts w:ascii="맑은 고딕" w:eastAsia="맑은 고딕" w:hAnsi="맑은 고딕"/>
        </w:rPr>
        <w:t>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맥락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유지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한계</w:t>
      </w:r>
    </w:p>
    <w:p w:rsidR="00E30FF7" w:rsidRDefault="003F651D">
      <w:pPr>
        <w:spacing w:after="120" w:line="312" w:lineRule="auto"/>
      </w:pPr>
      <w:r>
        <w:rPr>
          <w:b/>
        </w:rPr>
        <w:t>중요도</w:t>
      </w:r>
      <w:r>
        <w:rPr>
          <w:b/>
        </w:rPr>
        <w:t xml:space="preserve">: </w:t>
      </w:r>
      <w:r>
        <w:t>높</w:t>
      </w:r>
      <w:r>
        <w:t>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상황</w:t>
      </w:r>
      <w:r>
        <w:rPr>
          <w:b/>
          <w:lang w:eastAsia="ko-KR"/>
        </w:rPr>
        <w:t xml:space="preserve">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리팩토링이나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Codex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놓쳐</w:t>
      </w:r>
      <w:r>
        <w:rPr>
          <w:lang w:eastAsia="ko-KR"/>
        </w:rPr>
        <w:t xml:space="preserve"> </w:t>
      </w:r>
      <w:r>
        <w:rPr>
          <w:lang w:eastAsia="ko-KR"/>
        </w:rPr>
        <w:t>신뢰하기</w:t>
      </w:r>
      <w:r>
        <w:rPr>
          <w:lang w:eastAsia="ko-KR"/>
        </w:rPr>
        <w:t xml:space="preserve"> </w:t>
      </w:r>
      <w:r>
        <w:rPr>
          <w:lang w:eastAsia="ko-KR"/>
        </w:rPr>
        <w:t>어렵다고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</w:t>
      </w:r>
      <w:r>
        <w:rPr>
          <w:b/>
          <w:lang w:eastAsia="ko-KR"/>
        </w:rPr>
        <w:t xml:space="preserve">: </w:t>
      </w:r>
      <w:r>
        <w:rPr>
          <w:lang w:eastAsia="ko-KR"/>
        </w:rPr>
        <w:t>복잡</w:t>
      </w:r>
      <w:r>
        <w:rPr>
          <w:lang w:eastAsia="ko-KR"/>
        </w:rPr>
        <w:t xml:space="preserve"> </w:t>
      </w:r>
      <w:r>
        <w:rPr>
          <w:lang w:eastAsia="ko-KR"/>
        </w:rPr>
        <w:t>작업에서는</w:t>
      </w:r>
      <w:r>
        <w:rPr>
          <w:lang w:eastAsia="ko-KR"/>
        </w:rPr>
        <w:t xml:space="preserve"> '</w:t>
      </w:r>
      <w:r>
        <w:rPr>
          <w:lang w:eastAsia="ko-KR"/>
        </w:rPr>
        <w:t>무조건</w:t>
      </w:r>
      <w:r>
        <w:rPr>
          <w:lang w:eastAsia="ko-KR"/>
        </w:rPr>
        <w:t xml:space="preserve"> Claude Code'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제한되고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E002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[Pain Point] </w:t>
      </w: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도구의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컨텍스트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윈도우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한계로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망각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중요도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상황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윈도우가</w:t>
      </w:r>
      <w:r>
        <w:rPr>
          <w:lang w:eastAsia="ko-KR"/>
        </w:rPr>
        <w:t xml:space="preserve"> </w:t>
      </w:r>
      <w:r>
        <w:rPr>
          <w:lang w:eastAsia="ko-KR"/>
        </w:rPr>
        <w:t>꽉</w:t>
      </w:r>
      <w:r>
        <w:rPr>
          <w:lang w:eastAsia="ko-KR"/>
        </w:rPr>
        <w:t xml:space="preserve"> </w:t>
      </w:r>
      <w:r>
        <w:rPr>
          <w:lang w:eastAsia="ko-KR"/>
        </w:rPr>
        <w:t>차면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까먹은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</w:t>
      </w:r>
      <w:r>
        <w:rPr>
          <w:b/>
          <w:lang w:eastAsia="ko-KR"/>
        </w:rPr>
        <w:t xml:space="preserve">: </w:t>
      </w:r>
      <w:r>
        <w:rPr>
          <w:lang w:eastAsia="ko-KR"/>
        </w:rPr>
        <w:t>장기</w:t>
      </w:r>
      <w:r>
        <w:rPr>
          <w:lang w:eastAsia="ko-KR"/>
        </w:rPr>
        <w:t>·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설명해야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끊기고</w:t>
      </w:r>
      <w:r>
        <w:rPr>
          <w:lang w:eastAsia="ko-KR"/>
        </w:rPr>
        <w:t xml:space="preserve">,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몰입도가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떨어진다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E005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[Pain Point] </w:t>
      </w:r>
      <w:r>
        <w:rPr>
          <w:rFonts w:ascii="맑은 고딕" w:eastAsia="맑은 고딕" w:hAnsi="맑은 고딕"/>
          <w:lang w:eastAsia="ko-KR"/>
        </w:rPr>
        <w:t>승인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흐름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단절과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지속적인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요구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중요도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상황</w:t>
      </w:r>
      <w:r>
        <w:rPr>
          <w:b/>
          <w:lang w:eastAsia="ko-KR"/>
        </w:rPr>
        <w:t xml:space="preserve">: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끊겨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·</w:t>
      </w:r>
      <w:proofErr w:type="spellStart"/>
      <w:r>
        <w:rPr>
          <w:lang w:eastAsia="ko-KR"/>
        </w:rPr>
        <w:t>컨펌이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필요해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</w:t>
      </w:r>
      <w:r>
        <w:rPr>
          <w:b/>
          <w:lang w:eastAsia="ko-KR"/>
        </w:rPr>
        <w:t xml:space="preserve">: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반복적</w:t>
      </w:r>
      <w:r>
        <w:rPr>
          <w:lang w:eastAsia="ko-KR"/>
        </w:rPr>
        <w:t xml:space="preserve"> </w:t>
      </w:r>
      <w:r>
        <w:rPr>
          <w:lang w:eastAsia="ko-KR"/>
        </w:rPr>
        <w:t>개입과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컨펌으로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피로도가</w:t>
      </w:r>
      <w:r>
        <w:rPr>
          <w:lang w:eastAsia="ko-KR"/>
        </w:rPr>
        <w:t xml:space="preserve"> </w:t>
      </w:r>
      <w:r>
        <w:rPr>
          <w:lang w:eastAsia="ko-KR"/>
        </w:rPr>
        <w:t>증가하고</w:t>
      </w:r>
      <w:r>
        <w:rPr>
          <w:lang w:eastAsia="ko-KR"/>
        </w:rPr>
        <w:t xml:space="preserve">,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장시간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돌리기</w:t>
      </w:r>
      <w:r>
        <w:rPr>
          <w:lang w:eastAsia="ko-KR"/>
        </w:rPr>
        <w:t xml:space="preserve"> </w:t>
      </w:r>
      <w:r>
        <w:rPr>
          <w:lang w:eastAsia="ko-KR"/>
        </w:rPr>
        <w:t>어렵다고</w:t>
      </w:r>
      <w:r>
        <w:rPr>
          <w:lang w:eastAsia="ko-KR"/>
        </w:rPr>
        <w:t xml:space="preserve"> </w:t>
      </w:r>
      <w:r>
        <w:rPr>
          <w:lang w:eastAsia="ko-KR"/>
        </w:rPr>
        <w:t>인식한다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E005, E006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[Need] </w:t>
      </w:r>
      <w:r>
        <w:rPr>
          <w:rFonts w:ascii="맑은 고딕" w:eastAsia="맑은 고딕" w:hAnsi="맑은 고딕"/>
          <w:lang w:eastAsia="ko-KR"/>
        </w:rPr>
        <w:t>에이전트의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높은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자율성과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최소한의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컨펌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구조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중요도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상황</w:t>
      </w:r>
      <w:r>
        <w:rPr>
          <w:b/>
          <w:lang w:eastAsia="ko-KR"/>
        </w:rPr>
        <w:t xml:space="preserve">: </w:t>
      </w:r>
      <w:r>
        <w:rPr>
          <w:lang w:eastAsia="ko-KR"/>
        </w:rPr>
        <w:t>속도</w:t>
      </w:r>
      <w:r>
        <w:rPr>
          <w:lang w:eastAsia="ko-KR"/>
        </w:rPr>
        <w:t>·</w:t>
      </w:r>
      <w:r>
        <w:rPr>
          <w:lang w:eastAsia="ko-KR"/>
        </w:rPr>
        <w:t>비용보다</w:t>
      </w:r>
      <w:r>
        <w:rPr>
          <w:lang w:eastAsia="ko-KR"/>
        </w:rPr>
        <w:t xml:space="preserve"> </w:t>
      </w:r>
      <w:r>
        <w:rPr>
          <w:lang w:eastAsia="ko-KR"/>
        </w:rPr>
        <w:t>자율성을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컨펌이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스텝을</w:t>
      </w:r>
      <w:r>
        <w:rPr>
          <w:lang w:eastAsia="ko-KR"/>
        </w:rPr>
        <w:t xml:space="preserve"> </w:t>
      </w:r>
      <w:r>
        <w:rPr>
          <w:lang w:eastAsia="ko-KR"/>
        </w:rPr>
        <w:t>진행하는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선호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</w:t>
      </w:r>
      <w:r>
        <w:rPr>
          <w:b/>
          <w:lang w:eastAsia="ko-KR"/>
        </w:rPr>
        <w:t xml:space="preserve">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자율성이</w:t>
      </w:r>
      <w:r>
        <w:rPr>
          <w:lang w:eastAsia="ko-KR"/>
        </w:rPr>
        <w:t xml:space="preserve"> </w:t>
      </w:r>
      <w:r>
        <w:rPr>
          <w:lang w:eastAsia="ko-KR"/>
        </w:rPr>
        <w:t>제공되면</w:t>
      </w:r>
      <w:r>
        <w:rPr>
          <w:lang w:eastAsia="ko-KR"/>
        </w:rPr>
        <w:t xml:space="preserve"> </w:t>
      </w:r>
      <w:r>
        <w:rPr>
          <w:lang w:eastAsia="ko-KR"/>
        </w:rPr>
        <w:t>복잡</w:t>
      </w:r>
      <w:r>
        <w:rPr>
          <w:lang w:eastAsia="ko-KR"/>
        </w:rPr>
        <w:t xml:space="preserve"> </w:t>
      </w:r>
      <w:r>
        <w:rPr>
          <w:lang w:eastAsia="ko-KR"/>
        </w:rPr>
        <w:t>작업에서도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>·</w:t>
      </w:r>
      <w:r>
        <w:rPr>
          <w:lang w:eastAsia="ko-KR"/>
        </w:rPr>
        <w:t>피로를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기대한다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E003, E006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[Need] </w:t>
      </w:r>
      <w:r>
        <w:rPr>
          <w:rFonts w:ascii="맑은 고딕" w:eastAsia="맑은 고딕" w:hAnsi="맑은 고딕"/>
          <w:lang w:eastAsia="ko-KR"/>
        </w:rPr>
        <w:t>세션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장기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맥락을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복구하는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기억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기능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중요도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상황</w:t>
      </w:r>
      <w:r>
        <w:rPr>
          <w:b/>
          <w:lang w:eastAsia="ko-KR"/>
        </w:rPr>
        <w:t xml:space="preserve">: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끊기면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맥락이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불편해하며</w:t>
      </w:r>
      <w:r>
        <w:rPr>
          <w:lang w:eastAsia="ko-KR"/>
        </w:rPr>
        <w:t xml:space="preserve">,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영향</w:t>
      </w:r>
      <w:r>
        <w:rPr>
          <w:b/>
          <w:lang w:eastAsia="ko-KR"/>
        </w:rPr>
        <w:t xml:space="preserve">: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답답함의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줄여줄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기대하여</w:t>
      </w:r>
      <w:r>
        <w:rPr>
          <w:lang w:eastAsia="ko-KR"/>
        </w:rPr>
        <w:t xml:space="preserve">,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복구가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영역임을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E007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t>9. Decision / Behavior Dynamics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인터뷰에서는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, </w:t>
      </w:r>
      <w:r>
        <w:rPr>
          <w:lang w:eastAsia="ko-KR"/>
        </w:rPr>
        <w:t>전환</w:t>
      </w:r>
      <w:r>
        <w:rPr>
          <w:lang w:eastAsia="ko-KR"/>
        </w:rPr>
        <w:t xml:space="preserve">,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Evidence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확보되지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lastRenderedPageBreak/>
        <w:t>10. Oppor</w:t>
      </w:r>
      <w:r>
        <w:rPr>
          <w:rFonts w:ascii="맑은 고딕" w:eastAsia="맑은 고딕" w:hAnsi="맑은 고딕"/>
          <w:sz w:val="34"/>
          <w:lang w:eastAsia="ko-KR"/>
        </w:rPr>
        <w:t>tunities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>
        <w:rPr>
          <w:rFonts w:ascii="맑은 고딕" w:eastAsia="맑은 고딕" w:hAnsi="맑은 고딕"/>
          <w:lang w:eastAsia="ko-KR"/>
        </w:rPr>
        <w:t>복잡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멀티파일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작업을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고자율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멀티스텝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에이전트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강화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AI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유형</w:t>
      </w:r>
      <w:r>
        <w:rPr>
          <w:b/>
          <w:lang w:eastAsia="ko-KR"/>
        </w:rPr>
        <w:t xml:space="preserve">: </w:t>
      </w:r>
      <w:r>
        <w:rPr>
          <w:lang w:eastAsia="ko-KR"/>
        </w:rPr>
        <w:t>제품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문제</w:t>
      </w:r>
      <w:r>
        <w:rPr>
          <w:b/>
          <w:lang w:eastAsia="ko-KR"/>
        </w:rPr>
        <w:t xml:space="preserve"> / Need: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</w:t>
      </w:r>
      <w:proofErr w:type="spellEnd"/>
      <w:r>
        <w:rPr>
          <w:lang w:eastAsia="ko-KR"/>
        </w:rPr>
        <w:t>·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Codex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놓쳐</w:t>
      </w:r>
      <w:r>
        <w:rPr>
          <w:lang w:eastAsia="ko-KR"/>
        </w:rPr>
        <w:t xml:space="preserve">, </w:t>
      </w:r>
      <w:r>
        <w:rPr>
          <w:lang w:eastAsia="ko-KR"/>
        </w:rPr>
        <w:t>응답자가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작업에서는</w:t>
      </w:r>
      <w:r>
        <w:rPr>
          <w:lang w:eastAsia="ko-KR"/>
        </w:rPr>
        <w:t xml:space="preserve"> Claude Code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기대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b/>
          <w:lang w:eastAsia="ko-KR"/>
        </w:rPr>
        <w:t xml:space="preserve">: </w:t>
      </w:r>
      <w:r>
        <w:rPr>
          <w:lang w:eastAsia="ko-KR"/>
        </w:rPr>
        <w:t>멀티파일</w:t>
      </w:r>
      <w:r>
        <w:rPr>
          <w:lang w:eastAsia="ko-KR"/>
        </w:rPr>
        <w:t>·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>·</w:t>
      </w:r>
      <w:proofErr w:type="spellStart"/>
      <w:r>
        <w:rPr>
          <w:lang w:eastAsia="ko-KR"/>
        </w:rPr>
        <w:t>컨벤션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>·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수정까지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강화하면</w:t>
      </w:r>
      <w:r>
        <w:rPr>
          <w:lang w:eastAsia="ko-KR"/>
        </w:rPr>
        <w:t xml:space="preserve">, </w:t>
      </w:r>
      <w:r>
        <w:rPr>
          <w:lang w:eastAsia="ko-KR"/>
        </w:rPr>
        <w:t>응답자와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복잡</w:t>
      </w:r>
      <w:r>
        <w:rPr>
          <w:lang w:eastAsia="ko-KR"/>
        </w:rPr>
        <w:t xml:space="preserve"> </w:t>
      </w:r>
      <w:r>
        <w:rPr>
          <w:lang w:eastAsia="ko-KR"/>
        </w:rPr>
        <w:t>작업에서도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</w:t>
      </w:r>
      <w:r>
        <w:rPr>
          <w:lang w:eastAsia="ko-KR"/>
        </w:rPr>
        <w:t>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늘어날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E002, E004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>
        <w:rPr>
          <w:rFonts w:ascii="맑은 고딕" w:eastAsia="맑은 고딕" w:hAnsi="맑은 고딕"/>
          <w:lang w:eastAsia="ko-KR"/>
        </w:rPr>
        <w:t>승인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플로우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재설계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승인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범위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기능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AI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유형</w:t>
      </w:r>
      <w:r>
        <w:rPr>
          <w:b/>
          <w:lang w:eastAsia="ko-KR"/>
        </w:rPr>
        <w:t xml:space="preserve">: </w:t>
      </w:r>
      <w:r>
        <w:rPr>
          <w:lang w:eastAsia="ko-KR"/>
        </w:rPr>
        <w:t>제품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문제</w:t>
      </w:r>
      <w:r>
        <w:rPr>
          <w:b/>
          <w:lang w:eastAsia="ko-KR"/>
        </w:rPr>
        <w:t xml:space="preserve"> / Need: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끊기고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컨펌해야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피로도가</w:t>
      </w:r>
      <w:r>
        <w:rPr>
          <w:lang w:eastAsia="ko-KR"/>
        </w:rPr>
        <w:t xml:space="preserve"> </w:t>
      </w:r>
      <w:r>
        <w:rPr>
          <w:lang w:eastAsia="ko-KR"/>
        </w:rPr>
        <w:t>크다고</w:t>
      </w:r>
      <w:r>
        <w:rPr>
          <w:lang w:eastAsia="ko-KR"/>
        </w:rPr>
        <w:t xml:space="preserve"> </w:t>
      </w:r>
      <w:r>
        <w:rPr>
          <w:lang w:eastAsia="ko-KR"/>
        </w:rPr>
        <w:t>인식된다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기대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b/>
          <w:lang w:eastAsia="ko-KR"/>
        </w:rPr>
        <w:t xml:space="preserve">: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허용하거나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·</w:t>
      </w:r>
      <w:r>
        <w:rPr>
          <w:lang w:eastAsia="ko-KR"/>
        </w:rPr>
        <w:t>설정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제공하면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컨펌으로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피로와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단절을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E005, E006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  <w:r>
        <w:rPr>
          <w:rFonts w:ascii="맑은 고딕" w:eastAsia="맑은 고딕" w:hAnsi="맑은 고딕"/>
          <w:lang w:eastAsia="ko-KR"/>
        </w:rPr>
        <w:t>세션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장기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맥락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기억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복구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</w:t>
      </w:r>
      <w:r>
        <w:rPr>
          <w:lang w:eastAsia="ko-KR"/>
        </w:rPr>
        <w:t>응답자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유형</w:t>
      </w:r>
      <w:r>
        <w:rPr>
          <w:b/>
          <w:lang w:eastAsia="ko-KR"/>
        </w:rPr>
        <w:t xml:space="preserve">: </w:t>
      </w:r>
      <w:r>
        <w:rPr>
          <w:lang w:eastAsia="ko-KR"/>
        </w:rPr>
        <w:t>제품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lastRenderedPageBreak/>
        <w:t>문제</w:t>
      </w:r>
      <w:r>
        <w:rPr>
          <w:b/>
          <w:lang w:eastAsia="ko-KR"/>
        </w:rPr>
        <w:t xml:space="preserve"> / Need: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끊기면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맥락이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반복해야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답답함을</w:t>
      </w:r>
      <w:r>
        <w:rPr>
          <w:lang w:eastAsia="ko-KR"/>
        </w:rPr>
        <w:t xml:space="preserve"> </w:t>
      </w:r>
      <w:r>
        <w:rPr>
          <w:lang w:eastAsia="ko-KR"/>
        </w:rPr>
        <w:t>느낀다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기대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b/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>·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>·</w:t>
      </w:r>
      <w:r>
        <w:rPr>
          <w:lang w:eastAsia="ko-KR"/>
        </w:rPr>
        <w:t>태스크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복구하는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설계하면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응답자가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답답함의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작업에서의</w:t>
      </w:r>
      <w:r>
        <w:rPr>
          <w:lang w:eastAsia="ko-KR"/>
        </w:rPr>
        <w:t xml:space="preserve"> </w:t>
      </w:r>
      <w:r>
        <w:rPr>
          <w:lang w:eastAsia="ko-KR"/>
        </w:rPr>
        <w:t>재진입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낮출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E007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t>11. Observer Intervention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Observer </w:t>
      </w:r>
      <w:r>
        <w:rPr>
          <w:b/>
          <w:lang w:eastAsia="ko-KR"/>
        </w:rPr>
        <w:t>지시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>/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파고들어봐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적용</w:t>
      </w:r>
      <w:r>
        <w:rPr>
          <w:b/>
          <w:lang w:eastAsia="ko-KR"/>
        </w:rPr>
        <w:t xml:space="preserve"> Turn: </w:t>
      </w:r>
      <w:r>
        <w:rPr>
          <w:lang w:eastAsia="ko-KR"/>
        </w:rPr>
        <w:t>6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 xml:space="preserve">Research Value: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확보된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b/>
          <w:lang w:eastAsia="ko-KR"/>
        </w:rPr>
        <w:t xml:space="preserve">: </w:t>
      </w:r>
      <w:r>
        <w:rPr>
          <w:lang w:eastAsia="ko-KR"/>
        </w:rPr>
        <w:t>관찰자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확보되었고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Claude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자율성과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코드베이스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>, Codex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Evidence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작용했다</w:t>
      </w:r>
      <w:r>
        <w:rPr>
          <w:lang w:eastAsia="ko-KR"/>
        </w:rPr>
        <w:t>.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근거</w:t>
      </w:r>
      <w:r>
        <w:rPr>
          <w:b/>
          <w:lang w:eastAsia="ko-KR"/>
        </w:rPr>
        <w:t xml:space="preserve">: </w:t>
      </w:r>
      <w:r>
        <w:rPr>
          <w:lang w:eastAsia="ko-KR"/>
        </w:rPr>
        <w:t>E004</w:t>
      </w:r>
    </w:p>
    <w:p w:rsidR="00E30FF7" w:rsidRDefault="003F651D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4"/>
          <w:lang w:eastAsia="ko-KR"/>
        </w:rPr>
        <w:t>12. Researcher Attention</w:t>
      </w:r>
    </w:p>
    <w:p w:rsidR="00E30FF7" w:rsidRDefault="003F651D">
      <w:pPr>
        <w:pStyle w:val="21"/>
        <w:rPr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t>OpenAI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도구에서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수동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수준과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패턴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: </w:t>
      </w:r>
      <w:r>
        <w:rPr>
          <w:lang w:eastAsia="ko-KR"/>
        </w:rPr>
        <w:t>높음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Slot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커버되지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>·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유형으로</w:t>
      </w:r>
      <w:r>
        <w:rPr>
          <w:lang w:eastAsia="ko-KR"/>
        </w:rPr>
        <w:t xml:space="preserve"> </w:t>
      </w:r>
      <w:r>
        <w:rPr>
          <w:lang w:eastAsia="ko-KR"/>
        </w:rPr>
        <w:t>수정하는지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인터뷰에서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장기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기억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기능의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구체적인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시나리오와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조건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: </w:t>
      </w:r>
      <w:r>
        <w:rPr>
          <w:lang w:eastAsia="ko-KR"/>
        </w:rPr>
        <w:t>보통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r>
        <w:rPr>
          <w:lang w:eastAsia="ko-KR"/>
        </w:rPr>
        <w:t>응답자는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요구하지만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·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복구해야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시나리오가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승인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플로우의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세부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단계와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수준에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기대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: </w:t>
      </w:r>
      <w:r>
        <w:rPr>
          <w:lang w:eastAsia="ko-KR"/>
        </w:rPr>
        <w:t>보통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단절과</w:t>
      </w:r>
      <w:r>
        <w:rPr>
          <w:lang w:eastAsia="ko-KR"/>
        </w:rPr>
        <w:t xml:space="preserve"> </w:t>
      </w:r>
      <w:r>
        <w:rPr>
          <w:lang w:eastAsia="ko-KR"/>
        </w:rPr>
        <w:t>피로도가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이슈로</w:t>
      </w:r>
      <w:r>
        <w:rPr>
          <w:lang w:eastAsia="ko-KR"/>
        </w:rPr>
        <w:t xml:space="preserve"> </w:t>
      </w:r>
      <w:r>
        <w:rPr>
          <w:lang w:eastAsia="ko-KR"/>
        </w:rPr>
        <w:t>언급되었으나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자동화해도</w:t>
      </w:r>
      <w:r>
        <w:rPr>
          <w:lang w:eastAsia="ko-KR"/>
        </w:rPr>
        <w:t xml:space="preserve"> </w:t>
      </w:r>
      <w:r>
        <w:rPr>
          <w:lang w:eastAsia="ko-KR"/>
        </w:rPr>
        <w:t>괜찮다고</w:t>
      </w:r>
      <w:r>
        <w:rPr>
          <w:lang w:eastAsia="ko-KR"/>
        </w:rPr>
        <w:t xml:space="preserve"> </w:t>
      </w:r>
      <w:r>
        <w:rPr>
          <w:lang w:eastAsia="ko-KR"/>
        </w:rPr>
        <w:t>보는지</w:t>
      </w:r>
      <w:r>
        <w:rPr>
          <w:lang w:eastAsia="ko-KR"/>
        </w:rPr>
        <w:t xml:space="preserve">, </w:t>
      </w:r>
      <w:r>
        <w:rPr>
          <w:lang w:eastAsia="ko-KR"/>
        </w:rPr>
        <w:t>어디까지는</w:t>
      </w:r>
      <w:r>
        <w:rPr>
          <w:lang w:eastAsia="ko-KR"/>
        </w:rPr>
        <w:t xml:space="preserve"> </w:t>
      </w:r>
      <w:r>
        <w:rPr>
          <w:lang w:eastAsia="ko-KR"/>
        </w:rPr>
        <w:t>필수로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싶은지에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선호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하다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속도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비용에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허용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범위와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사례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: </w:t>
      </w:r>
      <w:r>
        <w:rPr>
          <w:lang w:eastAsia="ko-KR"/>
        </w:rPr>
        <w:t>낮음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: </w:t>
      </w:r>
      <w:r>
        <w:rPr>
          <w:lang w:eastAsia="ko-KR"/>
        </w:rPr>
        <w:t>속도</w:t>
      </w:r>
      <w:r>
        <w:rPr>
          <w:lang w:eastAsia="ko-KR"/>
        </w:rPr>
        <w:t>·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감수</w:t>
      </w:r>
      <w:r>
        <w:rPr>
          <w:lang w:eastAsia="ko-KR"/>
        </w:rPr>
        <w:t xml:space="preserve"> </w:t>
      </w:r>
      <w:r>
        <w:rPr>
          <w:lang w:eastAsia="ko-KR"/>
        </w:rPr>
        <w:t>가능하다고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수준까지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가능한지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요인이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E30FF7" w:rsidRDefault="003F651D">
      <w:pPr>
        <w:pStyle w:val="1"/>
      </w:pPr>
      <w:r>
        <w:rPr>
          <w:rFonts w:ascii="맑은 고딕" w:eastAsia="맑은 고딕" w:hAnsi="맑은 고딕"/>
          <w:sz w:val="34"/>
        </w:rPr>
        <w:t>13. Evidence Library</w:t>
      </w:r>
    </w:p>
    <w:p w:rsidR="00E30FF7" w:rsidRDefault="003F651D">
      <w:pPr>
        <w:pStyle w:val="21"/>
      </w:pPr>
      <w:r>
        <w:rPr>
          <w:rFonts w:ascii="맑은 고딕" w:eastAsia="맑은 고딕" w:hAnsi="맑은 고딕"/>
        </w:rPr>
        <w:t>E001 · Turn 1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요즘은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Claude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메인으로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Codex CLI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2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써봤고</w:t>
      </w:r>
      <w:r>
        <w:rPr>
          <w:lang w:eastAsia="ko-KR"/>
        </w:rPr>
        <w:t xml:space="preserve">, </w:t>
      </w:r>
      <w:r>
        <w:rPr>
          <w:lang w:eastAsia="ko-KR"/>
        </w:rPr>
        <w:t>가끔</w:t>
      </w:r>
      <w:r>
        <w:rPr>
          <w:lang w:eastAsia="ko-KR"/>
        </w:rPr>
        <w:t xml:space="preserve"> </w:t>
      </w:r>
      <w:r>
        <w:rPr>
          <w:lang w:eastAsia="ko-KR"/>
        </w:rPr>
        <w:t>Cursor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곁들여</w:t>
      </w:r>
      <w:r>
        <w:rPr>
          <w:lang w:eastAsia="ko-KR"/>
        </w:rPr>
        <w:t xml:space="preserve"> </w:t>
      </w:r>
      <w:r>
        <w:rPr>
          <w:lang w:eastAsia="ko-KR"/>
        </w:rPr>
        <w:t>써요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E002 · Turn 3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자동완성이나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스크립트는</w:t>
      </w:r>
      <w:r>
        <w:rPr>
          <w:lang w:eastAsia="ko-KR"/>
        </w:rPr>
        <w:t xml:space="preserve"> </w:t>
      </w:r>
      <w:r>
        <w:rPr>
          <w:lang w:eastAsia="ko-KR"/>
        </w:rPr>
        <w:t>아무거나</w:t>
      </w:r>
      <w:r>
        <w:rPr>
          <w:lang w:eastAsia="ko-KR"/>
        </w:rPr>
        <w:t xml:space="preserve"> </w:t>
      </w:r>
      <w:r>
        <w:rPr>
          <w:lang w:eastAsia="ko-KR"/>
        </w:rPr>
        <w:t>써도</w:t>
      </w:r>
      <w:r>
        <w:rPr>
          <w:lang w:eastAsia="ko-KR"/>
        </w:rPr>
        <w:t xml:space="preserve"> </w:t>
      </w:r>
      <w:r>
        <w:rPr>
          <w:lang w:eastAsia="ko-KR"/>
        </w:rPr>
        <w:t>상관없는데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리팩토링이나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Claude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켭니다</w:t>
      </w:r>
      <w:r>
        <w:rPr>
          <w:lang w:eastAsia="ko-KR"/>
        </w:rPr>
        <w:t>. Codex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놓치더라고요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E003 · Turn 5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공감해요</w:t>
      </w:r>
      <w:r>
        <w:rPr>
          <w:lang w:eastAsia="ko-KR"/>
        </w:rPr>
        <w:t xml:space="preserve">.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품질만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Codex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꿀리지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생각하는데</w:t>
      </w:r>
      <w:r>
        <w:rPr>
          <w:lang w:eastAsia="ko-KR"/>
        </w:rPr>
        <w:t xml:space="preserve">, </w:t>
      </w:r>
      <w:r>
        <w:rPr>
          <w:lang w:eastAsia="ko-KR"/>
        </w:rPr>
        <w:t>결과물까지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'</w:t>
      </w:r>
      <w:r>
        <w:rPr>
          <w:lang w:eastAsia="ko-KR"/>
        </w:rPr>
        <w:t>과정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Claude Code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매끄러워요</w:t>
      </w:r>
      <w:r>
        <w:rPr>
          <w:lang w:eastAsia="ko-KR"/>
        </w:rPr>
        <w:t xml:space="preserve">.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일일이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스텝을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찾아보고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돌려보고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느낌이랄까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E004 · Turn 7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예전에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 Claude Code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서비스별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컨벤션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차이까지</w:t>
      </w:r>
      <w:r>
        <w:rPr>
          <w:lang w:eastAsia="ko-KR"/>
        </w:rPr>
        <w:t xml:space="preserve"> </w:t>
      </w:r>
      <w:r>
        <w:rPr>
          <w:lang w:eastAsia="ko-KR"/>
        </w:rPr>
        <w:t>반영해서</w:t>
      </w:r>
      <w:r>
        <w:rPr>
          <w:lang w:eastAsia="ko-KR"/>
        </w:rPr>
        <w:t xml:space="preserve"> </w:t>
      </w:r>
      <w:r>
        <w:rPr>
          <w:lang w:eastAsia="ko-KR"/>
        </w:rPr>
        <w:t>고쳐줬어요</w:t>
      </w:r>
      <w:r>
        <w:rPr>
          <w:lang w:eastAsia="ko-KR"/>
        </w:rPr>
        <w:t>. Codex CLI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 </w:t>
      </w:r>
      <w:r>
        <w:rPr>
          <w:lang w:eastAsia="ko-KR"/>
        </w:rPr>
        <w:t>짚어줘야</w:t>
      </w:r>
      <w:r>
        <w:rPr>
          <w:lang w:eastAsia="ko-KR"/>
        </w:rPr>
        <w:t xml:space="preserve"> </w:t>
      </w:r>
      <w:r>
        <w:rPr>
          <w:lang w:eastAsia="ko-KR"/>
        </w:rPr>
        <w:t>그나마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고치더라고요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E005 · Turn 9</w:t>
      </w:r>
    </w:p>
    <w:p w:rsidR="00E30FF7" w:rsidRDefault="003F651D">
      <w:pPr>
        <w:spacing w:after="120" w:line="312" w:lineRule="auto"/>
        <w:rPr>
          <w:lang w:eastAsia="ko-KR"/>
        </w:rPr>
      </w:pPr>
      <w:proofErr w:type="spellStart"/>
      <w:r>
        <w:rPr>
          <w:lang w:eastAsia="ko-KR"/>
        </w:rPr>
        <w:t>컨텍스트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윈도우가</w:t>
      </w:r>
      <w:r>
        <w:rPr>
          <w:lang w:eastAsia="ko-KR"/>
        </w:rPr>
        <w:t xml:space="preserve"> </w:t>
      </w:r>
      <w:r>
        <w:rPr>
          <w:lang w:eastAsia="ko-KR"/>
        </w:rPr>
        <w:t>꽉</w:t>
      </w:r>
      <w:r>
        <w:rPr>
          <w:lang w:eastAsia="ko-KR"/>
        </w:rPr>
        <w:t xml:space="preserve"> </w:t>
      </w:r>
      <w:r>
        <w:rPr>
          <w:lang w:eastAsia="ko-KR"/>
        </w:rPr>
        <w:t>차면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까먹은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굴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제일</w:t>
      </w:r>
      <w:r>
        <w:rPr>
          <w:lang w:eastAsia="ko-KR"/>
        </w:rPr>
        <w:t xml:space="preserve"> </w:t>
      </w:r>
      <w:r>
        <w:rPr>
          <w:lang w:eastAsia="ko-KR"/>
        </w:rPr>
        <w:t>답답해요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툭툭</w:t>
      </w:r>
      <w:r>
        <w:rPr>
          <w:lang w:eastAsia="ko-KR"/>
        </w:rPr>
        <w:t xml:space="preserve"> </w:t>
      </w:r>
      <w:r>
        <w:rPr>
          <w:lang w:eastAsia="ko-KR"/>
        </w:rPr>
        <w:t>끊겨서</w:t>
      </w:r>
      <w:r>
        <w:rPr>
          <w:lang w:eastAsia="ko-KR"/>
        </w:rPr>
        <w:t xml:space="preserve">,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붙어있어야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느낌이에요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E006 · Turn 11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자율성이요</w:t>
      </w:r>
      <w:r>
        <w:rPr>
          <w:lang w:eastAsia="ko-KR"/>
        </w:rPr>
        <w:t xml:space="preserve">. </w:t>
      </w:r>
      <w:r>
        <w:rPr>
          <w:lang w:eastAsia="ko-KR"/>
        </w:rPr>
        <w:t>속도나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감수할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컨펌해줘야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피로도가</w:t>
      </w:r>
      <w:r>
        <w:rPr>
          <w:lang w:eastAsia="ko-KR"/>
        </w:rPr>
        <w:t xml:space="preserve"> </w:t>
      </w:r>
      <w:r>
        <w:rPr>
          <w:lang w:eastAsia="ko-KR"/>
        </w:rPr>
        <w:t>커요</w:t>
      </w:r>
      <w:r>
        <w:rPr>
          <w:lang w:eastAsia="ko-KR"/>
        </w:rPr>
        <w:t>.</w:t>
      </w:r>
    </w:p>
    <w:p w:rsidR="00E30FF7" w:rsidRDefault="003F651D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E007 · Turn 13</w:t>
      </w:r>
    </w:p>
    <w:p w:rsidR="00E30FF7" w:rsidRDefault="003F651D">
      <w:pPr>
        <w:spacing w:after="120" w:line="312" w:lineRule="auto"/>
        <w:rPr>
          <w:lang w:eastAsia="ko-KR"/>
        </w:rPr>
      </w:pP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끊겨도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거요</w:t>
      </w:r>
      <w:r>
        <w:rPr>
          <w:lang w:eastAsia="ko-KR"/>
        </w:rPr>
        <w:t xml:space="preserve">. </w:t>
      </w:r>
      <w:r>
        <w:rPr>
          <w:lang w:eastAsia="ko-KR"/>
        </w:rPr>
        <w:t>그거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해결돼도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답답함의</w:t>
      </w:r>
      <w:r>
        <w:rPr>
          <w:lang w:eastAsia="ko-KR"/>
        </w:rPr>
        <w:t xml:space="preserve"> 8</w:t>
      </w:r>
      <w:r>
        <w:rPr>
          <w:lang w:eastAsia="ko-KR"/>
        </w:rPr>
        <w:t>할은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같아요</w:t>
      </w:r>
      <w:r>
        <w:rPr>
          <w:lang w:eastAsia="ko-KR"/>
        </w:rPr>
        <w:t>.</w:t>
      </w:r>
    </w:p>
    <w:p w:rsidR="00E30FF7" w:rsidRDefault="003F651D">
      <w:pPr>
        <w:pStyle w:val="1"/>
      </w:pPr>
      <w:r>
        <w:rPr>
          <w:rFonts w:ascii="맑은 고딕" w:eastAsia="맑은 고딕" w:hAnsi="맑은 고딕"/>
          <w:sz w:val="34"/>
        </w:rPr>
        <w:t>14. Metadata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Study ID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study_c734391909fa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Research Title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 xml:space="preserve">OpenAI Codex vs Claude Code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선호도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리서치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Interview Duration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10</w:t>
            </w:r>
            <w:r>
              <w:rPr>
                <w:sz w:val="18"/>
              </w:rPr>
              <w:t>분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Question Count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4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Information Slot Count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17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Turn Count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14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Interviewee Turn Count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7</w:t>
            </w:r>
          </w:p>
        </w:tc>
      </w:tr>
      <w:tr w:rsidR="00E30FF7">
        <w:tc>
          <w:tcPr>
            <w:tcW w:w="5040" w:type="dxa"/>
            <w:shd w:val="clear" w:color="auto" w:fill="F2F2F2"/>
            <w:vAlign w:val="center"/>
          </w:tcPr>
          <w:p w:rsidR="00E30FF7" w:rsidRDefault="003F651D">
            <w:r>
              <w:rPr>
                <w:b/>
                <w:sz w:val="18"/>
              </w:rPr>
              <w:t>Observer Instruction Count</w:t>
            </w:r>
          </w:p>
        </w:tc>
        <w:tc>
          <w:tcPr>
            <w:tcW w:w="5040" w:type="dxa"/>
            <w:vAlign w:val="center"/>
          </w:tcPr>
          <w:p w:rsidR="00E30FF7" w:rsidRDefault="003F651D">
            <w:r>
              <w:rPr>
                <w:sz w:val="18"/>
              </w:rPr>
              <w:t>1</w:t>
            </w:r>
          </w:p>
        </w:tc>
      </w:tr>
    </w:tbl>
    <w:p w:rsidR="003F651D" w:rsidRDefault="003F651D"/>
    <w:sectPr w:rsidR="003F651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51D"/>
    <w:rsid w:val="00412170"/>
    <w:rsid w:val="00A42A01"/>
    <w:rsid w:val="00AA1D8D"/>
    <w:rsid w:val="00B47730"/>
    <w:rsid w:val="00CB0664"/>
    <w:rsid w:val="00E30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F4AD0C-8822-4EC4-AC7E-E4CE28E9A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16</Pages>
  <Words>1825</Words>
  <Characters>10403</Characters>
  <Application>Microsoft Office Word</Application>
  <DocSecurity>0</DocSecurity>
  <Lines>86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EL013</cp:lastModifiedBy>
  <cp:revision>2</cp:revision>
  <dcterms:created xsi:type="dcterms:W3CDTF">2013-12-23T23:15:00Z</dcterms:created>
  <dcterms:modified xsi:type="dcterms:W3CDTF">2026-08-19T01:21:00Z</dcterms:modified>
  <cp:category/>
</cp:coreProperties>
</file>