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algun Gothic" w:hAnsi="Malgun Gothic"/>
          <w:b/>
          <w:color w:val="1F4E78"/>
          <w:sz w:val="28"/>
        </w:rPr>
        <w:t>AI INTERVIEW</w:t>
      </w:r>
    </w:p>
    <w:p>
      <w:pPr>
        <w:spacing w:before="160" w:after="240"/>
        <w:jc w:val="center"/>
      </w:pPr>
      <w:r>
        <w:rPr>
          <w:rFonts w:ascii="Malgun Gothic" w:hAnsi="Malgun Gothic"/>
          <w:b/>
          <w:color w:val="282828"/>
          <w:sz w:val="60"/>
        </w:rPr>
        <w:t>Research Report</w:t>
      </w:r>
    </w:p>
    <w:p>
      <w:pPr>
        <w:jc w:val="center"/>
      </w:pPr>
      <w:r>
        <w:rPr>
          <w:rFonts w:ascii="Malgun Gothic" w:hAnsi="Malgun Gothic"/>
          <w:b/>
          <w:color w:val="1F4E78"/>
          <w:sz w:val="34"/>
        </w:rPr>
        <w:t>배송 경험 자동화 최종 테스트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1F4E78"/>
                <w:sz w:val="18"/>
              </w:rPr>
              <w:t>Study ID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study_9783192abd01</w:t>
            </w:r>
          </w:p>
        </w:tc>
      </w:tr>
      <w:tr>
        <w:tc>
          <w:tcPr>
            <w:tcW w:type="dxa" w:w="510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1F4E78"/>
                <w:sz w:val="18"/>
              </w:rPr>
              <w:t>참여자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2명</w:t>
            </w:r>
          </w:p>
        </w:tc>
      </w:tr>
      <w:tr>
        <w:tc>
          <w:tcPr>
            <w:tcW w:type="dxa" w:w="510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1F4E78"/>
                <w:sz w:val="18"/>
              </w:rPr>
              <w:t>완료 인터뷰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2건</w:t>
            </w:r>
          </w:p>
        </w:tc>
      </w:tr>
    </w:tbl>
    <w:p/>
    <w:p>
      <w:pPr>
        <w:jc w:val="center"/>
      </w:pPr>
      <w:r>
        <w:rPr>
          <w:rFonts w:ascii="Malgun Gothic" w:hAnsi="Malgun Gothic"/>
          <w:color w:val="282828"/>
          <w:sz w:val="20"/>
        </w:rPr>
        <w:t>Research Purpose</w:t>
        <w:br/>
        <w:t>온라인 쇼핑 배송 과정에서 사용자가 느끼는 불편과 개선 요구를 파악한다.</w:t>
      </w:r>
    </w:p>
    <w:p/>
    <w:p/>
    <w:p>
      <w:pPr>
        <w:jc w:val="center"/>
      </w:pPr>
      <w:r>
        <w:rPr>
          <w:rFonts w:ascii="Malgun Gothic" w:hAnsi="Malgun Gothic"/>
          <w:color w:val="696969"/>
          <w:sz w:val="16"/>
        </w:rPr>
        <w:t>Generated 2026-08-19 15:35</w:t>
      </w:r>
    </w:p>
    <w:p>
      <w:r>
        <w:br w:type="page"/>
      </w:r>
    </w:p>
    <w:p>
      <w:pPr>
        <w:spacing w:after="60"/>
      </w:pPr>
      <w:r>
        <w:rPr>
          <w:rFonts w:ascii="Malgun Gothic" w:hAnsi="Malgun Gothic"/>
          <w:b/>
          <w:color w:val="1F4E78"/>
          <w:sz w:val="42"/>
        </w:rPr>
        <w:t>RESEARCH SNAPSHOT</w:t>
      </w:r>
    </w:p>
    <w:p>
      <w:pPr>
        <w:spacing w:after="200"/>
      </w:pPr>
      <w:r>
        <w:rPr>
          <w:rFonts w:ascii="Malgun Gothic" w:hAnsi="Malgun Gothic"/>
          <w:color w:val="696969"/>
          <w:sz w:val="18"/>
        </w:rPr>
        <w:t>의사결정에 필요한 핵심 결과만 요약했습니다.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5F7FA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38"/>
              </w:rPr>
              <w:t>2</w:t>
              <w:br/>
            </w:r>
            <w:r>
              <w:rPr>
                <w:rFonts w:ascii="Malgun Gothic" w:hAnsi="Malgun Gothic"/>
                <w:color w:val="696969"/>
                <w:sz w:val="16"/>
              </w:rPr>
              <w:t>참여자</w:t>
            </w:r>
          </w:p>
        </w:tc>
        <w:tc>
          <w:tcPr>
            <w:tcW w:type="dxa" w:w="2550"/>
            <w:shd w:fill="F5F7FA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38"/>
              </w:rPr>
              <w:t>2</w:t>
              <w:br/>
            </w:r>
            <w:r>
              <w:rPr>
                <w:rFonts w:ascii="Malgun Gothic" w:hAnsi="Malgun Gothic"/>
                <w:color w:val="696969"/>
                <w:sz w:val="16"/>
              </w:rPr>
              <w:t>완료 인터뷰</w:t>
            </w:r>
          </w:p>
        </w:tc>
        <w:tc>
          <w:tcPr>
            <w:tcW w:type="dxa" w:w="2550"/>
            <w:shd w:fill="F5F7FA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BF9000"/>
                <w:sz w:val="38"/>
              </w:rPr>
              <w:t>중간</w:t>
              <w:br/>
            </w:r>
            <w:r>
              <w:rPr>
                <w:rFonts w:ascii="Malgun Gothic" w:hAnsi="Malgun Gothic"/>
                <w:color w:val="696969"/>
                <w:sz w:val="16"/>
              </w:rPr>
              <w:t>전체 Coverage</w:t>
            </w:r>
          </w:p>
        </w:tc>
        <w:tc>
          <w:tcPr>
            <w:tcW w:type="dxa" w:w="2550"/>
            <w:shd w:fill="F5F7FA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C0504D"/>
                <w:sz w:val="38"/>
              </w:rPr>
              <w:t>2</w:t>
              <w:br/>
            </w:r>
            <w:r>
              <w:rPr>
                <w:rFonts w:ascii="Malgun Gothic" w:hAnsi="Malgun Gothic"/>
                <w:color w:val="696969"/>
                <w:sz w:val="16"/>
              </w:rPr>
              <w:t>High Priority Opportunities</w:t>
            </w:r>
          </w:p>
        </w:tc>
      </w:tr>
    </w:tbl>
    <w:p/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Top Key Findings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5100"/>
        <w:gridCol w:w="5100"/>
      </w:tblGrid>
      <w:tr>
        <w:tc>
          <w:tcPr>
            <w:tcW w:type="dxa" w:w="51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Evidence Participants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배송 만족도는 배송 속도보다 도착 시간 예측 가능성과 정보 실시간성에 더 크게 좌우된다.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20"/>
              </w:rPr>
              <w:t>■■■■■■■■■■■■</w:t>
            </w:r>
            <w:r>
              <w:rPr>
                <w:rFonts w:ascii="Malgun Gothic" w:hAnsi="Malgun Gothic"/>
                <w:b/>
                <w:color w:val="282828"/>
                <w:sz w:val="17"/>
              </w:rPr>
              <w:br/>
              <w:t>2 / 2명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정보 부족과 상태 갱신 지연은 앱 반복 조회와 일정 예측 어려움이라는 실질적 불편을 초래한다.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20"/>
              </w:rPr>
              <w:t>■■■■■■■■■■■■</w:t>
            </w:r>
            <w:r>
              <w:rPr>
                <w:rFonts w:ascii="Malgun Gothic" w:hAnsi="Malgun Gothic"/>
                <w:b/>
                <w:color w:val="282828"/>
                <w:sz w:val="17"/>
              </w:rPr>
              <w:br/>
              <w:t>2 / 2명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배송 지연 및 ETA 변경 시점에 자동 알림과 갱신된 ETA 제공은 공통의 핵심 개선 요구로 나타난다.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20"/>
              </w:rPr>
              <w:t>■■■■■■■■■■■■</w:t>
            </w:r>
            <w:r>
              <w:rPr>
                <w:rFonts w:ascii="Malgun Gothic" w:hAnsi="Malgun Gothic"/>
                <w:b/>
                <w:color w:val="282828"/>
                <w:sz w:val="17"/>
              </w:rPr>
              <w:br/>
              <w:t>2 / 2명</w:t>
            </w:r>
          </w:p>
        </w:tc>
      </w:tr>
    </w:tbl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Top Pain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5100"/>
        <w:gridCol w:w="5100"/>
      </w:tblGrid>
      <w:tr>
        <w:tc>
          <w:tcPr>
            <w:tcW w:type="dxa" w:w="51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Evidence Participants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지연 및 상태 정보 갱신 부족으로 인한 앱 반복 조회와 도착 시간 예측 어려움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1F4E78"/>
                <w:sz w:val="20"/>
              </w:rPr>
              <w:t>■■■■■■■■■■■■</w:t>
            </w:r>
            <w:r>
              <w:rPr>
                <w:rFonts w:ascii="Malgun Gothic" w:hAnsi="Malgun Gothic"/>
                <w:b/>
                <w:color w:val="282828"/>
                <w:sz w:val="17"/>
              </w:rPr>
              <w:br/>
              <w:t>2 / 2명</w:t>
            </w:r>
          </w:p>
        </w:tc>
      </w:tr>
    </w:tbl>
    <w:p>
      <w:pPr>
        <w:spacing w:before="80" w:after="160"/>
      </w:pPr>
      <w:r>
        <w:rPr>
          <w:rFonts w:ascii="Malgun Gothic" w:hAnsi="Malgun Gothic"/>
          <w:color w:val="696969"/>
          <w:sz w:val="15"/>
        </w:rPr>
        <w:t>※ Evidence Participants는 해당 인사이트를 뒷받침하는 직접 Evidence가 확인된 참여자 수입니다. 모집단 비율이나 시장 점유율을 의미하지 않습니다.</w:t>
      </w:r>
    </w:p>
    <w:p>
      <w:r>
        <w:br w:type="page"/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01 </w:t>
      </w:r>
      <w:r>
        <w:rPr>
          <w:rFonts w:ascii="Malgun Gothic" w:hAnsi="Malgun Gothic"/>
          <w:b/>
          <w:color w:val="282828"/>
          <w:sz w:val="34"/>
        </w:rPr>
        <w:t>Executive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algun Gothic" w:hAnsi="Malgun Gothic"/>
                <w:b/>
                <w:color w:val="1F4E78"/>
                <w:sz w:val="20"/>
              </w:rPr>
              <w:t>Core Insight</w:t>
              <w:br/>
            </w:r>
            <w:r>
              <w:rPr>
                <w:rFonts w:ascii="Malgun Gothic" w:hAnsi="Malgun Gothic"/>
                <w:color w:val="282828"/>
                <w:sz w:val="19"/>
              </w:rPr>
              <w:t>이번 인터뷰 표본에서는 배송 속도나 지연 여부 자체보다 ‘언제 도착하는지, 얼마나 정확하게 안내되는지’에 대한 예측 가능성과 정보 실시간성이 배송 경험 만족을 좌우하는 핵심 요소로 나타났다. 두 참여자 모두 지연 또는 상태 갱신 부족으로 인해 앱을 반복 확인하거나 도착 시간을 예측하기 어려운 상황을 겪었고, 이를 해결하는 자동화된 알림과 ETA(예상 도착 시간) 정보 개선을 최우선 요구로 제시했다.</w:t>
            </w:r>
          </w:p>
        </w:tc>
      </w:tr>
    </w:tbl>
    <w:p/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명의 참여자 모두 최근 온라인 배송에서 물리적 속도보다 정보 측면(지연 안내, 위치/ETA 정확도)의 부족을 주요 불편으로 인식했다. P01은 생필품 배송이 예정일보다 이틀 늦었는데 지연 사실과 변경된 도착 시간을 사전에 알 수 없어 앱을 계속 확인해야 했던 번거로움을 가장 큰 불편으로 꼽았다. P02는 옷 배송이 예정일에 도착했음에도 ‘배송 출발’ 이후 상태가 몇 시간 동안 갱신되지 않아 실제 도착 시간을 예측하기 어려웠다고 말하며, 현재 위치와 ETA의 부정확성을 핵심 문제로 인식했다. 두 참여자는 공통적으로 배송 지연 발생 또는 ETA 변경 시점에 자동으로 알림을 보내고, 실시간으로 갱신되는 도착 시간 정보를 제공하는 기능을 가장 유용한 개선 방향으로 기대했다.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Key Takeaways</w:t>
      </w:r>
    </w:p>
    <w:p>
      <w:pPr>
        <w:spacing w:after="40"/>
      </w:pPr>
      <w:r>
        <w:rPr>
          <w:rFonts w:ascii="Malgun Gothic" w:hAnsi="Malgun Gothic"/>
          <w:b/>
          <w:color w:val="282828"/>
          <w:sz w:val="19"/>
        </w:rPr>
        <w:t>1. 본 Study 참여자 중 2명 모두 배송 지연 여부보다 도착 시간의 예측 가능성과 정보 실시간성을 배송 경험 평가의 핵심 기준으로 삼고 있다.</w:t>
      </w:r>
    </w:p>
    <w:p>
      <w:pPr>
        <w:spacing w:after="60"/>
      </w:pP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40"/>
      </w:pPr>
      <w:r>
        <w:rPr>
          <w:rFonts w:ascii="Malgun Gothic" w:hAnsi="Malgun Gothic"/>
          <w:b/>
          <w:color w:val="282828"/>
          <w:sz w:val="19"/>
        </w:rPr>
        <w:t>2. P01은 지연을 사전에 알리지 않아 예정일이 지난 뒤 앱을 직접 확인해야 했고, P02는 ‘배송 출발’ 이후 몇 시간 동안 상태 정보가 고정되어 실제 도착 시간을 알기 어려웠다고 말하며 정보 부족과 갱신 지연을 반복적으로 불편으로 표현했다.</w:t>
      </w:r>
    </w:p>
    <w:p>
      <w:pPr>
        <w:spacing w:after="60"/>
      </w:pP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40"/>
      </w:pPr>
      <w:r>
        <w:rPr>
          <w:rFonts w:ascii="Malgun Gothic" w:hAnsi="Malgun Gothic"/>
          <w:b/>
          <w:color w:val="282828"/>
          <w:sz w:val="19"/>
        </w:rPr>
        <w:t>3. 두 참여자는 공통적으로 배송 지연 또는 ETA 변경 시 자동 알림과 갱신된 예상 도착 시간 제공 기능을 명시적으로 요구하거나 기대하며, 이를 배송 경험 자동화의 우선 개선 영역으로 인식한다.</w:t>
      </w:r>
    </w:p>
    <w:p>
      <w:pPr>
        <w:spacing w:after="60"/>
      </w:pPr>
      <w:r>
        <w:rPr>
          <w:rFonts w:ascii="Malgun Gothic" w:hAnsi="Malgun Gothic"/>
          <w:color w:val="696969"/>
          <w:sz w:val="17"/>
        </w:rPr>
        <w:t>참여자 2명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02 </w:t>
      </w:r>
      <w:r>
        <w:rPr>
          <w:rFonts w:ascii="Malgun Gothic" w:hAnsi="Malgun Gothic"/>
          <w:b/>
          <w:color w:val="282828"/>
          <w:sz w:val="34"/>
        </w:rPr>
        <w:t>Research Coverage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algun Gothic" w:hAnsi="Malgun Gothic"/>
                <w:b/>
                <w:color w:val="1F4E78"/>
                <w:sz w:val="20"/>
              </w:rPr>
              <w:t>Overall Coverage</w:t>
              <w:br/>
            </w:r>
            <w:r>
              <w:rPr>
                <w:rFonts w:ascii="Malgun Gothic" w:hAnsi="Malgun Gothic"/>
                <w:color w:val="282828"/>
                <w:sz w:val="19"/>
              </w:rPr>
              <w:t>중간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응답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q1</w:t>
              <w:br/>
              <w:t>최근 온라인 쇼핑 배송 경험에 대해 이야기해주세요.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/>
            <w:r>
              <w:rPr>
                <w:rFonts w:ascii="Malgun Gothic" w:hAnsi="Malgun Gothic"/>
                <w:b/>
                <w:sz w:val="16"/>
              </w:rPr>
              <w:t>중간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 / 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최근 주문 상품 유형, 예정일 대비 실제 도착 여부, 정보 관련 불편은 두 참여자 모두에서 확보되었지만, 사용 쇼핑몰/배송사, 전체 단계 인식, 전반적 만족도 평가는 각 인터뷰에서 부분적으로만 다뤄졌다.</w:t>
              <w:br/>
              <w:br/>
              <w:t>추가 확인 필요: 사용한 쇼핑몰 및 배송사 유형 비교 / 주문부터 수령까지 단계별 경험의 상세 서술 / 각 경험에 대한 명시적 전체 만족/불만족 평가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q2</w:t>
              <w:br/>
              <w:t>배송 과정에서 가장 불편했던 점은 무엇이었나요?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DE9E7"/>
          </w:tcPr>
          <w:p>
            <w:r/>
            <w:r>
              <w:rPr>
                <w:rFonts w:ascii="Malgun Gothic" w:hAnsi="Malgun Gothic"/>
                <w:b/>
                <w:sz w:val="16"/>
              </w:rPr>
              <w:t>높음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 / 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두 참여자 모두 핵심 불편을 명확히 정의했고, 불편이 발생한 단계와 영향(앱 반복 조회, 도착 시간 예측 어려움)에 대한 구체 사례가 제시된다. 감정 표현과 일정 변화 등의 세부 영향은 일부 부족하다.</w:t>
              <w:br/>
              <w:br/>
              <w:t>추가 확인 필요: 불편이 스트레스·불안·짜증 등 감정에 미친 구체적 수준 / 정보 부족으로 인한 일정 변경이나 계획 차질 사례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q3</w:t>
              <w:br/>
              <w:t>배송 서비스가 어떻게 개선되면 좋을까요?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/>
            <w:r>
              <w:rPr>
                <w:rFonts w:ascii="Malgun Gothic" w:hAnsi="Malgun Gothic"/>
                <w:b/>
                <w:sz w:val="16"/>
              </w:rPr>
              <w:t>중간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 / 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지연 시 사전 알림과 갱신된 ETA 제공, 실시간 단계 갱신 및 ETA 변경 알림 등 핵심 기능 요구는 두 참여자에게서 명확히 도출되었으나, 알림 채널 선호, 전체 프로세스 차원의 개선 아이디어, 자동화에 대한 수용 범위와 우려는 충분히 탐색되지 않았다.</w:t>
              <w:br/>
              <w:br/>
              <w:t>추가 확인 필요: 알림 채널 및 알림 빈도·세부 설정에 대한 선호 / 주문 확인부터 수령까지 전 단계의 개선 아이디어 / 배송 경험 자동화 전반에 대한 수용도와 잠재적 우려</w:t>
            </w:r>
          </w:p>
        </w:tc>
      </w:tr>
    </w:tbl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03 </w:t>
      </w:r>
      <w:r>
        <w:rPr>
          <w:rFonts w:ascii="Malgun Gothic" w:hAnsi="Malgun Gothic"/>
          <w:b/>
          <w:color w:val="282828"/>
          <w:sz w:val="34"/>
        </w:rPr>
        <w:t>Key Findings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배송 만족도는 배송 속도보다 도착 시간 예측 가능성과 정보 실시간성에 더 크게 좌우된다.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Evidence 강함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예정일보다 이틀 늦은 지연 상황에서 ‘배송이 늦는 것보다 언제 오는지 알기 어려웠던 점’을 더 불편하게 느꼈고, P02는 예정일 도착에도 불구하고 현재 위치와 ETA가 정확하지 않은 점을 핵심 불편으로 인식했다. 두 인터뷰를 종합하면, 이번 표본에서는 물리적 지연 여부보다 도착 시간을 얼마나 정확하게 안내받는지가 만족도의 주요 기준으로 작동한다.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/>
                <w:b/>
                <w:color w:val="1F4E78"/>
                <w:sz w:val="16"/>
              </w:rPr>
              <w:t>대표 발언</w:t>
              <w:br/>
            </w:r>
            <w:r>
              <w:rPr>
                <w:rFonts w:ascii="Malgun Gothic" w:hAnsi="Malgun Gothic"/>
                <w:i/>
                <w:color w:val="282828"/>
                <w:sz w:val="17"/>
              </w:rPr>
              <w:t>“최근 생필품을 주문했는데 예정일보다 이틀 늦게 도착했습니다. 배송이 늦는 것보다 언제 오는지 알기 어려웠던 점이 더 불편했습니다.”</w:t>
              <w:br/>
              <w:t>- P01</w:t>
            </w:r>
          </w:p>
        </w:tc>
      </w:tr>
    </w:tbl>
    <w:p/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2. 정보 부족과 상태 갱신 지연은 앱 반복 조회와 일정 예측 어려움이라는 실질적 불편을 초래한다.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Evidence 강함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지연 사실을 예정일이 지난 뒤에야 앱을 직접 확인해 알았고, 그 전까지 배송 조회 화면을 계속 확인해야 해서 번거로웠다고 말했다. P02는 ‘배송 출발’ 표시 후 몇 시간 동안 정보가 그대로여서 실제로 언제 도착할지 알기 어려웠다고 언급했다. 두 사례 모두 정보 부족과 갱신 지연이 시간 예측과 앱 사용 방식에 직접적인 부담을 준다.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/>
                <w:b/>
                <w:color w:val="1F4E78"/>
                <w:sz w:val="16"/>
              </w:rPr>
              <w:t>대표 발언</w:t>
              <w:br/>
            </w:r>
            <w:r>
              <w:rPr>
                <w:rFonts w:ascii="Malgun Gothic" w:hAnsi="Malgun Gothic"/>
                <w:i/>
                <w:color w:val="282828"/>
                <w:sz w:val="17"/>
              </w:rPr>
              <w:t>“예정일이 지난 뒤에 앱을 직접 확인하고서야 배송 지연을 알았습니다. 미리 푸시 알림은 받지 못했습니다.”</w:t>
              <w:br/>
              <w:t>- P01</w:t>
            </w:r>
          </w:p>
        </w:tc>
      </w:tr>
    </w:tbl>
    <w:p/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3. 배송 지연 및 ETA 변경 시점에 자동 알림과 갱신된 ETA 제공은 공통의 핵심 개선 요구로 나타난다.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Evidence 강함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배송이 늦어질 경우 미리 알림을 보내고 새로운 예상 도착 시간을 바로 보여주는 기능이 가장 도움이 될 것 같다고 말했고, P02는 배송 단계가 실시간으로 갱신되고 예상 도착 시간이 바뀔 때 바로 알림을 보내주길 원했다. 두 참여자의 요구는 지연·ETA 변경 시점에 맞춘 자동화된 알림과 ETA 갱신 기능이 배송 경험 개선의 핵심 방향임을 시사한다.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0200"/>
      </w:tblGrid>
      <w:tr>
        <w:tc>
          <w:tcPr>
            <w:tcW w:type="dxa" w:w="10200"/>
            <w:shd w:fill="F5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/>
                <w:b/>
                <w:color w:val="1F4E78"/>
                <w:sz w:val="16"/>
              </w:rPr>
              <w:t>대표 발언</w:t>
              <w:br/>
            </w:r>
            <w:r>
              <w:rPr>
                <w:rFonts w:ascii="Malgun Gothic" w:hAnsi="Malgun Gothic"/>
                <w:i/>
                <w:color w:val="282828"/>
                <w:sz w:val="17"/>
              </w:rPr>
              <w:t>“배송이 늦어질 경우 미리 알림을 보내고 새로운 예상 도착 시간을 바로 보여주면 가장 도움이 될 것 같습니다.”</w:t>
              <w:br/>
              <w:t>- P01</w:t>
            </w:r>
          </w:p>
        </w:tc>
      </w:tr>
    </w:tbl>
    <w:p/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04 </w:t>
      </w:r>
      <w:r>
        <w:rPr>
          <w:rFonts w:ascii="Malgun Gothic" w:hAnsi="Malgun Gothic"/>
          <w:b/>
          <w:color w:val="282828"/>
          <w:sz w:val="34"/>
        </w:rPr>
        <w:t>Themes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배송 경험에서 ‘정보 예측 가능성’이 중심 가치로 부각</w:t>
      </w:r>
    </w:p>
    <w:p>
      <w:pPr>
        <w:spacing w:after="60"/>
      </w:pP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참여자 모두 배송 지연이나 예정일 도착 여부와 관계없이 ‘언제 도착하는지 알 수 있는지’가 가장 중요한 요소로 나타났다. P01은 지연 자체보다 도착 시간 정보를 알기 어려웠던 점을 더 불편하게 느꼈고, P02는 현재 위치와 ETA가 정확하지 않은 점을 핵심 불편으로 지적했다. 이는 이번 Study 표본에서 배송 경험의 핵심 테마가 물리적 속도보다 정보 예측 가능성이라는 점을 보여준다.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2. 지연·ETA 변경 구간을 중심으로 한 자동화된 알림에 대한 긍정적 기대</w:t>
      </w:r>
    </w:p>
    <w:p>
      <w:pPr>
        <w:spacing w:after="60"/>
      </w:pP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인터뷰 모두에서 ‘지연이 발생할 때 미리 알림을 받고 싶다’, ‘ETA가 바뀔 때 바로 알려주면 좋겠다’는 요구가 나타난다. 이는 전체 배송 프로세스가 아니라 예외 상황과 ETA 변화 구간에 초점을 맞춘 부분적 자동화에 대해 자연스럽고 실용적인 개선으로 받아들이는 패턴을 보여준다.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05 </w:t>
      </w:r>
      <w:r>
        <w:rPr>
          <w:rFonts w:ascii="Malgun Gothic" w:hAnsi="Malgun Gothic"/>
          <w:b/>
          <w:color w:val="282828"/>
          <w:sz w:val="34"/>
        </w:rPr>
        <w:t>Key Drivers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도착 시간 정보의 예측 가능성과 정확성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Strength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배송이 늦는 것보다 언제 오는지 알기 어려운 점을 더 큰 불편으로 언급했고, P02는 배송 지연보다 현재 위치와 ETA의 부정확성을 문제로 삼았다. 두 사례에서 공통적으로 도착 시간 정보의 예측 가능성과 정확성이 배송 경험을 평가하는 핵심 요인으로 작용한다.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2. 지연·ETA 변경 정보의 제공 방식(알림 vs 수동 조회)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Strength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예정일이 지난 뒤 앱을 직접 확인해야만 지연을 알 수 있었고, 그 과정의 반복 조회가 번거로움의 직접적인 원인이었다. P02 역시 ETA를 알기 어려운 상황에서 실시간 갱신과 자동 알림을 기대했다. 정보 제공 방식이 수동 조회 중심인지, 지연·변경 시 자동으로 알려주는지에 따라 사용자 불편과 만족도가 달라지는 드라이버로 보인다.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06 </w:t>
      </w:r>
      <w:r>
        <w:rPr>
          <w:rFonts w:ascii="Malgun Gothic" w:hAnsi="Malgun Gothic"/>
          <w:b/>
          <w:color w:val="282828"/>
          <w:sz w:val="34"/>
        </w:rPr>
        <w:t>Pain Points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지연 및 상태 정보 갱신 부족으로 인한 앱 반복 조회와 도착 시간 예측 어려움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Severity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P01은 예정일보다 이틀 늦은 배송에서 지연 사실을 예정일이 지난 후에야 앱을 통해 알았고 그 전까지 배송 조회 화면을 계속 확인해야 해 번거로웠다고 표현했다. P02는 ‘배송 출발’ 이후 몇 시간 동안 상태 정보가 그대로여서 실제 도착 시간을 알기 어려웠다고 말했다. 두 경험 모두 정보 부족과 갱신 지연으로 인해 사용자가 스스로 반복적으로 조회하거나 일정 예측에 어려움을 겪는 고강도 불편을 보여준다.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07 </w:t>
      </w:r>
      <w:r>
        <w:rPr>
          <w:rFonts w:ascii="Malgun Gothic" w:hAnsi="Malgun Gothic"/>
          <w:b/>
          <w:color w:val="282828"/>
          <w:sz w:val="34"/>
        </w:rPr>
        <w:t>Needs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배송 지연 및 ETA 변경 시점에 맞춘 자동 알림과 갱신된 예상 도착 시간 제공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참여자는 각각 배송 지연 시 미리 알림과 새로운 도착 예정 시간 안내, 배송 단계 실시간 갱신과 ETA 변경 시 알림을 원한다고 명시적으로 발언했다. 이를 합치면, 사용자는 지연 또는 ETA 변경이 발생하는 시점에 자동으로 알림을 받고 즉시 갱신된 도착 시간을 확인할 수 있는 능력을 필요로 한다고 해석할 수 있다.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08 </w:t>
      </w:r>
      <w:r>
        <w:rPr>
          <w:rFonts w:ascii="Malgun Gothic" w:hAnsi="Malgun Gothic"/>
          <w:b/>
          <w:color w:val="282828"/>
          <w:sz w:val="34"/>
        </w:rPr>
        <w:t>Segment Differences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현재 Study에서는 충분한 근거를 가진 Segment Difference가 확인되지 않았습니다.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09 </w:t>
      </w:r>
      <w:r>
        <w:rPr>
          <w:rFonts w:ascii="Malgun Gothic" w:hAnsi="Malgun Gothic"/>
          <w:b/>
          <w:color w:val="282828"/>
          <w:sz w:val="34"/>
        </w:rPr>
        <w:t>Opportunities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배송 지연 발생 시 자동 사전 알림과 갱신된 ETA 제공 기능 설계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1명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분석 기반 기회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Problem / Need: </w:t>
      </w:r>
      <w:r>
        <w:rPr>
          <w:rFonts w:ascii="Malgun Gothic" w:hAnsi="Malgun Gothic"/>
          <w:color w:val="282828"/>
          <w:sz w:val="19"/>
        </w:rPr>
        <w:t>P01은 예정일이 지난 뒤 앱을 직접 확인하고서야 지연을 알았고, 그 전까지 배송 조회 화면을 계속 확인해야 했다. 배송이 늦어질 경우 미리 알림을 보내고 새로운 예상 도착 시간을 바로 보여주면 가장 도움이 될 것 같다고 말했다.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Expected Value: </w:t>
      </w:r>
      <w:r>
        <w:rPr>
          <w:rFonts w:ascii="Malgun Gothic" w:hAnsi="Malgun Gothic"/>
          <w:color w:val="282828"/>
          <w:sz w:val="19"/>
        </w:rPr>
        <w:t>지연 상황에서 사용자가 스스로 상태를 확인하기 위해 반복적으로 앱을 조회해야 하는 부담을 줄이고, 도착 시간에 대한 예측 가능성과 정보 투명성을 높여 유사한 지연 정보 불편을 완화할 가능성이 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2. 실시간 배송 단계 및 ETA 업데이트와 ETA 변경 자동 알림 강화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높음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1명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직접 요구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Problem / Need: </w:t>
      </w:r>
      <w:r>
        <w:rPr>
          <w:rFonts w:ascii="Malgun Gothic" w:hAnsi="Malgun Gothic"/>
          <w:color w:val="282828"/>
          <w:sz w:val="19"/>
        </w:rPr>
        <w:t>P02는 ‘배송 출발’ 이후 몇 시간 동안 상태 정보가 그대로여서 실제 도착 시간을 알기 어려웠고, 현재 위치와 예상 도착 시간이 정확하지 않은 점을 더 불편하게 느꼈다. 배송 단계가 실시간으로 갱신되고 예상 도착 시간이 바뀔 때 바로 알림을 보내주면 좋겠다고 직접 요청했다.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Expected Value: </w:t>
      </w:r>
      <w:r>
        <w:rPr>
          <w:rFonts w:ascii="Malgun Gothic" w:hAnsi="Malgun Gothic"/>
          <w:color w:val="282828"/>
          <w:sz w:val="19"/>
        </w:rPr>
        <w:t>배송 상태와 ETA를 더 자주·정확하게 갱신하고 ETA 변경 시 자동 알림을 제공하면, 사용자가 배송 도착 시간 변화를 즉시 파악해 일정 계획을 조정할 수 있어 정보 불확실성과 도착 시간 예측 어려움을 줄일 여지가 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3. 배송 정보 자동화 범위와 알림 설계에 대한 추가 사용자 조사</w:t>
      </w:r>
    </w:p>
    <w:p>
      <w:pPr>
        <w:spacing w:after="60"/>
      </w:pPr>
      <w:r>
        <w:rPr>
          <w:rFonts w:ascii="Malgun Gothic" w:hAnsi="Malgun Gothic"/>
          <w:color w:val="BF9000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중간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참여자 2명</w:t>
      </w:r>
      <w:r>
        <w:rPr>
          <w:color w:val="696969"/>
        </w:rPr>
        <w:t xml:space="preserve">   |   </w:t>
      </w:r>
      <w:r>
        <w:rPr>
          <w:rFonts w:ascii="Malgun Gothic" w:hAnsi="Malgun Gothic"/>
          <w:color w:val="696969"/>
          <w:sz w:val="17"/>
        </w:rPr>
        <w:t>분석 기반 기회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Problem / Need: </w:t>
      </w:r>
      <w:r>
        <w:rPr>
          <w:rFonts w:ascii="Malgun Gothic" w:hAnsi="Malgun Gothic"/>
          <w:color w:val="282828"/>
          <w:sz w:val="19"/>
        </w:rPr>
        <w:t>두 참여자는 지연 및 ETA 변경 시점의 자동 알림과 실시간 정보 갱신을 긍정적으로 언급했지만, 알림 채널·빈도, 일정 자동 조정, 개인정보 활용 등 다른 자동화 요소에 대한 수용도와 우려는 이번 Study에서 충분히 탐색되지 않았다.</w:t>
      </w:r>
    </w:p>
    <w:p>
      <w:pPr>
        <w:spacing w:after="100" w:line="288" w:lineRule="auto"/>
      </w:pPr>
      <w:r>
        <w:rPr>
          <w:rFonts w:ascii="Malgun Gothic" w:hAnsi="Malgun Gothic"/>
          <w:b/>
          <w:sz w:val="19"/>
        </w:rPr>
        <w:t xml:space="preserve">Expected Value: </w:t>
      </w:r>
      <w:r>
        <w:rPr>
          <w:rFonts w:ascii="Malgun Gothic" w:hAnsi="Malgun Gothic"/>
          <w:color w:val="282828"/>
          <w:sz w:val="19"/>
        </w:rPr>
        <w:t>추가 정성·정량 조사를 통해 자동 알림과 정보 자동화의 적정 범위와 강도에 대한 사용자 수용 한계를 파악하면, 과도한 알림이나 자동 조정으로 인한 피로감과 거부감을 줄이는 방향으로 배송 경험 자동화를 설계할 수 있는 여지가 있다.</w:t>
      </w:r>
    </w:p>
    <w:p>
      <w:pPr>
        <w:keepNext/>
        <w:spacing w:before="320" w:after="140"/>
      </w:pPr>
      <w:r>
        <w:rPr>
          <w:rFonts w:ascii="Malgun Gothic" w:hAnsi="Malgun Gothic"/>
          <w:b/>
          <w:color w:val="1F4E78"/>
          <w:sz w:val="34"/>
        </w:rPr>
        <w:t xml:space="preserve">10 </w:t>
      </w:r>
      <w:r>
        <w:rPr>
          <w:rFonts w:ascii="Malgun Gothic" w:hAnsi="Malgun Gothic"/>
          <w:b/>
          <w:color w:val="282828"/>
          <w:sz w:val="34"/>
        </w:rPr>
        <w:t>Research Gaps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1. 배송 경험 자동화에 대한 전반적인 수용 범위와 우려</w:t>
      </w:r>
    </w:p>
    <w:p>
      <w:pPr>
        <w:spacing w:after="60"/>
      </w:pPr>
      <w:r>
        <w:rPr>
          <w:rFonts w:ascii="Malgun Gothic" w:hAnsi="Malgun Gothic"/>
          <w:color w:val="C0504D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높음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참여자는 지연·ETA 변경 알림과 실시간 갱신에 대해서는 긍정적으로 언급했으나, 알림 빈도, 일정 자동 조정, 개인정보 활용 등 다양한 자동화 요소에 대한 태도는 파악되지 않았다.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2. 알림 채널 및 세부 설정(빈도·내용 수준)에 대한 선호</w:t>
      </w:r>
    </w:p>
    <w:p>
      <w:pPr>
        <w:spacing w:after="60"/>
      </w:pPr>
      <w:r>
        <w:rPr>
          <w:rFonts w:ascii="Malgun Gothic" w:hAnsi="Malgun Gothic"/>
          <w:color w:val="BF9000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중간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알림 기능 자체는 요구되지만 앱 푸시, 문자, 메신저 등 구체 채널과 알림 강도·세분화 설정에 대한 선호 정보가 없다.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F4E78"/>
          <w:sz w:val="22"/>
        </w:rPr>
        <w:t>3. 정보 불확실성이 일정·계획, 감정 상태에 미치는 구체 영향</w:t>
      </w:r>
    </w:p>
    <w:p>
      <w:pPr>
        <w:spacing w:after="60"/>
      </w:pPr>
      <w:r>
        <w:rPr>
          <w:rFonts w:ascii="Malgun Gothic" w:hAnsi="Malgun Gothic"/>
          <w:color w:val="BF9000"/>
          <w:sz w:val="18"/>
        </w:rPr>
        <w:t xml:space="preserve">● </w:t>
      </w:r>
      <w:r>
        <w:rPr>
          <w:rFonts w:ascii="Malgun Gothic" w:hAnsi="Malgun Gothic"/>
          <w:b/>
          <w:color w:val="282828"/>
          <w:sz w:val="17"/>
        </w:rPr>
        <w:t>Priority 중간</w:t>
      </w:r>
    </w:p>
    <w:p>
      <w:pPr>
        <w:spacing w:after="100" w:line="288" w:lineRule="auto"/>
      </w:pPr>
      <w:r>
        <w:rPr>
          <w:rFonts w:ascii="Malgun Gothic" w:hAnsi="Malgun Gothic"/>
          <w:color w:val="282828"/>
          <w:sz w:val="19"/>
        </w:rPr>
        <w:t>두 참여자가 도착 시간 예측 어려움과 번거로움을 언급했지만, 실제 일정 변경 사례나 스트레스·불안 등 정서적 영향은 간접적으로만 추론 가능하다.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96969"/>
        <w:sz w:val="14"/>
      </w:rPr>
      <w:t>AI Interview Research Report  |  study_9783192abd01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